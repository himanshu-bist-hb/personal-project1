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3F76" w14:textId="77777777" w:rsidR="00EF625A" w:rsidRDefault="00000000">
      <w:pPr>
        <w:pStyle w:val="Title"/>
      </w:pPr>
      <w:r>
        <w:t>Adding, Changing &amp; Removing Rules</w:t>
      </w:r>
    </w:p>
    <w:p w14:paraId="7AE43037" w14:textId="77777777" w:rsidR="00EF625A" w:rsidRDefault="00000000">
      <w:r>
        <w:br w:type="page"/>
      </w:r>
    </w:p>
    <w:p w14:paraId="1F1AA053" w14:textId="77777777" w:rsidR="00EF625A" w:rsidRDefault="00000000">
      <w:pPr>
        <w:pStyle w:val="Heading1"/>
      </w:pPr>
      <w:r>
        <w:rPr>
          <w:color w:val="1F3964"/>
        </w:rPr>
        <w:lastRenderedPageBreak/>
        <w:t>Start Here: Three Questions Before You Begin</w:t>
      </w:r>
    </w:p>
    <w:p w14:paraId="5B854AD2" w14:textId="77777777" w:rsidR="00EF625A" w:rsidRDefault="00000000">
      <w:r>
        <w:t>Before touching any code, answer these three questions — they determine exactly which steps you need.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0"/>
        <w:gridCol w:w="3274"/>
        <w:gridCol w:w="2892"/>
      </w:tblGrid>
      <w:tr w:rsidR="00EF625A" w14:paraId="4F470F90" w14:textId="77777777">
        <w:tc>
          <w:tcPr>
            <w:tcW w:w="3600" w:type="dxa"/>
            <w:shd w:val="clear" w:color="auto" w:fill="1F3964"/>
          </w:tcPr>
          <w:p w14:paraId="23943CBF" w14:textId="77777777" w:rsidR="00EF625A" w:rsidRDefault="00000000">
            <w:r>
              <w:rPr>
                <w:b/>
                <w:color w:val="FFFFFF"/>
              </w:rPr>
              <w:t>Question</w:t>
            </w:r>
          </w:p>
        </w:tc>
        <w:tc>
          <w:tcPr>
            <w:tcW w:w="3600" w:type="dxa"/>
            <w:shd w:val="clear" w:color="auto" w:fill="1F3964"/>
          </w:tcPr>
          <w:p w14:paraId="08EB38CB" w14:textId="77777777" w:rsidR="00EF625A" w:rsidRDefault="00000000">
            <w:r>
              <w:rPr>
                <w:b/>
                <w:color w:val="FFFFFF"/>
              </w:rPr>
              <w:t>If YES …</w:t>
            </w:r>
          </w:p>
        </w:tc>
        <w:tc>
          <w:tcPr>
            <w:tcW w:w="3600" w:type="dxa"/>
            <w:shd w:val="clear" w:color="auto" w:fill="1F3964"/>
          </w:tcPr>
          <w:p w14:paraId="42EE6936" w14:textId="77777777" w:rsidR="00EF625A" w:rsidRDefault="00000000">
            <w:r>
              <w:rPr>
                <w:b/>
                <w:color w:val="FFFFFF"/>
              </w:rPr>
              <w:t>If NO …</w:t>
            </w:r>
          </w:p>
        </w:tc>
      </w:tr>
      <w:tr w:rsidR="00EF625A" w14:paraId="12BC3138" w14:textId="77777777">
        <w:tc>
          <w:tcPr>
            <w:tcW w:w="3600" w:type="dxa"/>
          </w:tcPr>
          <w:p w14:paraId="742CE412" w14:textId="77777777" w:rsidR="00EF625A" w:rsidRDefault="00000000">
            <w:r>
              <w:t>Does this rule already exist in BA?</w:t>
            </w:r>
          </w:p>
        </w:tc>
        <w:tc>
          <w:tcPr>
            <w:tcW w:w="3600" w:type="dxa"/>
          </w:tcPr>
          <w:p w14:paraId="793681CB" w14:textId="77777777" w:rsidR="00EF625A" w:rsidRDefault="00000000">
            <w:r>
              <w:t>You may only need to change data (Step 1) or layout (Steps 3–4). Skip to Step 2 for guidance.</w:t>
            </w:r>
          </w:p>
        </w:tc>
        <w:tc>
          <w:tcPr>
            <w:tcW w:w="3600" w:type="dxa"/>
          </w:tcPr>
          <w:p w14:paraId="3B1E414E" w14:textId="77777777" w:rsidR="00EF625A" w:rsidRDefault="00000000">
            <w:r>
              <w:t>You need the full workflow: Steps 1 → 2 → 3 → 4 → 5 → 6.</w:t>
            </w:r>
          </w:p>
        </w:tc>
      </w:tr>
      <w:tr w:rsidR="00EF625A" w14:paraId="4C0420E2" w14:textId="77777777">
        <w:tc>
          <w:tcPr>
            <w:tcW w:w="3600" w:type="dxa"/>
            <w:shd w:val="clear" w:color="auto" w:fill="EEF3FB"/>
          </w:tcPr>
          <w:p w14:paraId="58B8E9B0" w14:textId="77777777" w:rsidR="00EF625A" w:rsidRDefault="00000000">
            <w:r>
              <w:t>Does FA need the SAME rule as BA?</w:t>
            </w:r>
          </w:p>
        </w:tc>
        <w:tc>
          <w:tcPr>
            <w:tcW w:w="3600" w:type="dxa"/>
            <w:shd w:val="clear" w:color="auto" w:fill="EEF3FB"/>
          </w:tcPr>
          <w:p w14:paraId="48E9F58E" w14:textId="77777777" w:rsidR="00EF625A" w:rsidRDefault="00000000">
            <w:r>
              <w:t>Do nothing — FA inherits all BA rules automatically.</w:t>
            </w:r>
          </w:p>
        </w:tc>
        <w:tc>
          <w:tcPr>
            <w:tcW w:w="3600" w:type="dxa"/>
            <w:shd w:val="clear" w:color="auto" w:fill="EEF3FB"/>
          </w:tcPr>
          <w:p w14:paraId="527E22A6" w14:textId="77777777" w:rsidR="00EF625A" w:rsidRDefault="00000000">
            <w:r>
              <w:t>See Section B (FA) — you may need to add or override the rule.</w:t>
            </w:r>
          </w:p>
        </w:tc>
      </w:tr>
      <w:tr w:rsidR="00EF625A" w14:paraId="49B2A8A3" w14:textId="77777777">
        <w:tc>
          <w:tcPr>
            <w:tcW w:w="3600" w:type="dxa"/>
          </w:tcPr>
          <w:p w14:paraId="556E4B20" w14:textId="77777777" w:rsidR="00EF625A" w:rsidRDefault="00000000">
            <w:r>
              <w:t>Is this a state-specific rule (VA, CT, NJ …)?</w:t>
            </w:r>
          </w:p>
        </w:tc>
        <w:tc>
          <w:tcPr>
            <w:tcW w:w="3600" w:type="dxa"/>
          </w:tcPr>
          <w:p w14:paraId="03450057" w14:textId="77777777" w:rsidR="00EF625A" w:rsidRDefault="00000000">
            <w:r>
              <w:t>Add it to _page_rule_state_specific() in BA/BARates.py.</w:t>
            </w:r>
          </w:p>
        </w:tc>
        <w:tc>
          <w:tcPr>
            <w:tcW w:w="3600" w:type="dxa"/>
          </w:tcPr>
          <w:p w14:paraId="092ACACC" w14:textId="77777777" w:rsidR="00EF625A" w:rsidRDefault="00000000">
            <w:r>
              <w:t>Add it to the main rule list in buildBAPages().</w:t>
            </w:r>
          </w:p>
        </w:tc>
      </w:tr>
    </w:tbl>
    <w:p w14:paraId="65FC4C58" w14:textId="77777777" w:rsidR="00EF625A" w:rsidRDefault="00000000">
      <w:r>
        <w:br w:type="page"/>
      </w:r>
    </w:p>
    <w:p w14:paraId="1B09C667" w14:textId="77777777" w:rsidR="00EF625A" w:rsidRDefault="00000000">
      <w:pPr>
        <w:pStyle w:val="Heading1"/>
      </w:pPr>
      <w:r>
        <w:rPr>
          <w:color w:val="1F3964"/>
        </w:rPr>
        <w:lastRenderedPageBreak/>
        <w:t>Section A: Adding a Brand-New BA Rule (Full Walkthrough)</w:t>
      </w:r>
    </w:p>
    <w:p w14:paraId="610D2F9D" w14:textId="77777777" w:rsidR="00EF625A" w:rsidRDefault="00000000">
      <w:r>
        <w:t>This section walks through all 6 steps. Each step is required unless marked OPTIONAL.</w:t>
      </w:r>
    </w:p>
    <w:p w14:paraId="51E87DD7" w14:textId="77777777" w:rsidR="00EF625A" w:rsidRDefault="00000000">
      <w:pPr>
        <w:pStyle w:val="Heading2"/>
      </w:pPr>
      <w:r>
        <w:rPr>
          <w:color w:val="1F3964"/>
        </w:rPr>
        <w:t>Step 1 — Write the Build Method  (gets the data)</w:t>
      </w:r>
    </w:p>
    <w:p w14:paraId="5F3078D8" w14:textId="77777777" w:rsidR="00EF625A" w:rsidRDefault="00000000">
      <w:r>
        <w:t>The build method reads data from the ratebook and returns a clean pandas DataFrame that the rule will write to Excel. One build method per table you need.</w:t>
      </w:r>
    </w:p>
    <w:p w14:paraId="6198EB35" w14:textId="77777777" w:rsidR="00EF625A" w:rsidRDefault="00000000">
      <w:r>
        <w:rPr>
          <w:b/>
        </w:rPr>
        <w:t>Template:</w:t>
      </w:r>
    </w:p>
    <w:p w14:paraId="428429F1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def buildRule999(self, company):</w:t>
      </w:r>
    </w:p>
    <w:p w14:paraId="6349ECA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"""Return a DataFrame for Rule 999."""</w:t>
      </w:r>
    </w:p>
    <w:p w14:paraId="26087DF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raw = self.rateTables[company].get("MyNewTable_Ext")</w:t>
      </w:r>
    </w:p>
    <w:p w14:paraId="2ED42DAA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# raw is a list-of-lists from the ratebook sheet</w:t>
      </w:r>
    </w:p>
    <w:p w14:paraId="1CE8A58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df = pd.DataFrame(raw[1:], columns=raw[0])   # row 0 = headers</w:t>
      </w:r>
    </w:p>
    <w:p w14:paraId="2424076A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df = df.dropna(how="all")                     # remove blank rows</w:t>
      </w:r>
    </w:p>
    <w:p w14:paraId="153D244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return df</w:t>
      </w:r>
    </w:p>
    <w:p w14:paraId="65A5AF87" w14:textId="77777777" w:rsidR="00EF625A" w:rsidRDefault="00EF625A"/>
    <w:p w14:paraId="204BB1ED" w14:textId="77777777" w:rsidR="00EF625A" w:rsidRDefault="00000000">
      <w:pPr>
        <w:pStyle w:val="ListBullet"/>
      </w:pPr>
      <w:r>
        <w:t>company  — the short code like 'NGIC', 'NWAG'; pass this to rateTables[company]</w:t>
      </w:r>
    </w:p>
    <w:p w14:paraId="12F58972" w14:textId="77777777" w:rsidR="00EF625A" w:rsidRDefault="00000000">
      <w:pPr>
        <w:pStyle w:val="ListBullet"/>
      </w:pPr>
      <w:r>
        <w:t>'MyNewTable_Ext'  — the exact table name from cell B6 in the ratebook sheet</w:t>
      </w:r>
    </w:p>
    <w:p w14:paraId="70A6A4AA" w14:textId="77777777" w:rsidR="00EF625A" w:rsidRDefault="00000000">
      <w:pPr>
        <w:pStyle w:val="ListBullet"/>
      </w:pPr>
      <w:r>
        <w:t>Return a pd.DataFrame — columns become the Excel column headers, rows become data rows</w:t>
      </w:r>
    </w:p>
    <w:p w14:paraId="44080E2F" w14:textId="77777777" w:rsidR="00EF625A" w:rsidRDefault="00EF625A"/>
    <w:p w14:paraId="041507CE" w14:textId="77777777" w:rsidR="00EF625A" w:rsidRDefault="00000000">
      <w:r>
        <w:rPr>
          <w:b/>
        </w:rPr>
        <w:t>Where to put it:</w:t>
      </w:r>
    </w:p>
    <w:p w14:paraId="35D91E70" w14:textId="77777777" w:rsidR="00EF625A" w:rsidRDefault="00000000">
      <w:r>
        <w:t>In BA/BARates.py, near the other build methods. Search for 'def buildExpenseConstant' to find the right area.</w:t>
      </w:r>
    </w:p>
    <w:p w14:paraId="657175CB" w14:textId="77777777" w:rsidR="00EF625A" w:rsidRDefault="00EF625A"/>
    <w:p w14:paraId="4CC0D50C" w14:textId="77777777" w:rsidR="00EF625A" w:rsidRDefault="00000000">
      <w:pPr>
        <w:pStyle w:val="Heading2"/>
      </w:pPr>
      <w:r>
        <w:rPr>
          <w:color w:val="1F3964"/>
        </w:rPr>
        <w:t>Step 2 — Choose the Right generateWorksheet Function</w:t>
      </w:r>
    </w:p>
    <w:p w14:paraId="1CBA0135" w14:textId="77777777" w:rsidR="00EF625A" w:rsidRDefault="00000000">
      <w:r>
        <w:t>This is the most important decision — it controls the sheet layout. There are 5 options. Pick ONE based on how many tables your rule has and whether each table needs its own subtitle.</w:t>
      </w:r>
    </w:p>
    <w:p w14:paraId="26CD0B8C" w14:textId="77777777" w:rsidR="00EF625A" w:rsidRDefault="00EF625A"/>
    <w:p w14:paraId="2340C3AA" w14:textId="77777777" w:rsidR="00EF625A" w:rsidRDefault="00000000">
      <w:r>
        <w:rPr>
          <w:b/>
        </w:rPr>
        <w:t>Quick Decision Guide: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3172"/>
        <w:gridCol w:w="3468"/>
      </w:tblGrid>
      <w:tr w:rsidR="00EF625A" w14:paraId="0ADA1FDF" w14:textId="77777777">
        <w:tc>
          <w:tcPr>
            <w:tcW w:w="3168" w:type="dxa"/>
            <w:shd w:val="clear" w:color="auto" w:fill="1F3964"/>
          </w:tcPr>
          <w:p w14:paraId="069F2761" w14:textId="77777777" w:rsidR="00EF625A" w:rsidRDefault="00000000">
            <w:r>
              <w:rPr>
                <w:b/>
                <w:color w:val="FFFFFF"/>
              </w:rPr>
              <w:t>Situation</w:t>
            </w:r>
          </w:p>
        </w:tc>
        <w:tc>
          <w:tcPr>
            <w:tcW w:w="3456" w:type="dxa"/>
            <w:shd w:val="clear" w:color="auto" w:fill="1F3964"/>
          </w:tcPr>
          <w:p w14:paraId="22B666D1" w14:textId="77777777" w:rsidR="00EF625A" w:rsidRDefault="00000000">
            <w:r>
              <w:rPr>
                <w:b/>
                <w:color w:val="FFFFFF"/>
              </w:rPr>
              <w:t>Use this function</w:t>
            </w:r>
          </w:p>
        </w:tc>
        <w:tc>
          <w:tcPr>
            <w:tcW w:w="4176" w:type="dxa"/>
            <w:shd w:val="clear" w:color="auto" w:fill="1F3964"/>
          </w:tcPr>
          <w:p w14:paraId="4A932AB4" w14:textId="77777777" w:rsidR="00EF625A" w:rsidRDefault="00000000">
            <w:r>
              <w:rPr>
                <w:b/>
                <w:color w:val="FFFFFF"/>
              </w:rPr>
              <w:t>Auto format applied</w:t>
            </w:r>
          </w:p>
        </w:tc>
      </w:tr>
      <w:tr w:rsidR="00EF625A" w14:paraId="3504B723" w14:textId="77777777">
        <w:tc>
          <w:tcPr>
            <w:tcW w:w="3168" w:type="dxa"/>
          </w:tcPr>
          <w:p w14:paraId="6D0577BD" w14:textId="77777777" w:rsidR="00EF625A" w:rsidRDefault="00000000">
            <w:r>
              <w:t>Rule has 1 table</w:t>
            </w:r>
          </w:p>
        </w:tc>
        <w:tc>
          <w:tcPr>
            <w:tcW w:w="3456" w:type="dxa"/>
          </w:tcPr>
          <w:p w14:paraId="05CF83AD" w14:textId="77777777" w:rsidR="00EF625A" w:rsidRDefault="00000000">
            <w:r>
              <w:t>generateWorksheet()</w:t>
            </w:r>
          </w:p>
        </w:tc>
        <w:tc>
          <w:tcPr>
            <w:tcW w:w="4176" w:type="dxa"/>
          </w:tcPr>
          <w:p w14:paraId="04FB3AA0" w14:textId="77777777" w:rsidR="00EF625A" w:rsidRDefault="00000000">
            <w:r>
              <w:t>formatWorksheet()  — standard single-table layout</w:t>
            </w:r>
          </w:p>
        </w:tc>
      </w:tr>
      <w:tr w:rsidR="00EF625A" w14:paraId="158CA0BB" w14:textId="77777777">
        <w:tc>
          <w:tcPr>
            <w:tcW w:w="3168" w:type="dxa"/>
            <w:shd w:val="clear" w:color="auto" w:fill="EEF3FB"/>
          </w:tcPr>
          <w:p w14:paraId="10F2773C" w14:textId="77777777" w:rsidR="00EF625A" w:rsidRDefault="00000000">
            <w:r>
              <w:t>Rule has 2 tables, each with its OWN subtitle</w:t>
            </w:r>
          </w:p>
        </w:tc>
        <w:tc>
          <w:tcPr>
            <w:tcW w:w="3456" w:type="dxa"/>
            <w:shd w:val="clear" w:color="auto" w:fill="EEF3FB"/>
          </w:tcPr>
          <w:p w14:paraId="40D4F125" w14:textId="77777777" w:rsidR="00EF625A" w:rsidRDefault="00000000">
            <w:r>
              <w:t>generateWorksheet2tables()</w:t>
            </w:r>
          </w:p>
        </w:tc>
        <w:tc>
          <w:tcPr>
            <w:tcW w:w="4176" w:type="dxa"/>
            <w:shd w:val="clear" w:color="auto" w:fill="EEF3FB"/>
          </w:tcPr>
          <w:p w14:paraId="4433E2B2" w14:textId="77777777" w:rsidR="00EF625A" w:rsidRDefault="00000000">
            <w:r>
              <w:t>formatWorksheet2tables()  — two subtitled sections</w:t>
            </w:r>
          </w:p>
        </w:tc>
      </w:tr>
      <w:tr w:rsidR="00EF625A" w14:paraId="4939C51F" w14:textId="77777777">
        <w:tc>
          <w:tcPr>
            <w:tcW w:w="3168" w:type="dxa"/>
          </w:tcPr>
          <w:p w14:paraId="4EFEE626" w14:textId="77777777" w:rsidR="00EF625A" w:rsidRDefault="00000000">
            <w:r>
              <w:t xml:space="preserve">Rule has 2–14 tables stacked (shared </w:t>
            </w:r>
            <w:r>
              <w:lastRenderedPageBreak/>
              <w:t>subtitle)</w:t>
            </w:r>
          </w:p>
        </w:tc>
        <w:tc>
          <w:tcPr>
            <w:tcW w:w="3456" w:type="dxa"/>
          </w:tcPr>
          <w:p w14:paraId="23D00CD5" w14:textId="77777777" w:rsidR="00EF625A" w:rsidRDefault="00000000">
            <w:r>
              <w:lastRenderedPageBreak/>
              <w:t xml:space="preserve">generateWorksheet3tables() … 14tables()  OR  </w:t>
            </w:r>
            <w:r>
              <w:lastRenderedPageBreak/>
              <w:t>generate_stacked_tables()</w:t>
            </w:r>
          </w:p>
        </w:tc>
        <w:tc>
          <w:tcPr>
            <w:tcW w:w="4176" w:type="dxa"/>
          </w:tcPr>
          <w:p w14:paraId="7F8916B9" w14:textId="77777777" w:rsidR="00EF625A" w:rsidRDefault="00000000">
            <w:r>
              <w:lastRenderedPageBreak/>
              <w:t>formatWorksheetClass()  — vertically stacked tables</w:t>
            </w:r>
          </w:p>
        </w:tc>
      </w:tr>
      <w:tr w:rsidR="00EF625A" w14:paraId="5E70DF5A" w14:textId="77777777">
        <w:tc>
          <w:tcPr>
            <w:tcW w:w="3168" w:type="dxa"/>
            <w:shd w:val="clear" w:color="auto" w:fill="EEF3FB"/>
          </w:tcPr>
          <w:p w14:paraId="484C114D" w14:textId="77777777" w:rsidR="00EF625A" w:rsidRDefault="00000000">
            <w:r>
              <w:t>Rule has multiple tables, each with its OWN subtitle + minimal styling</w:t>
            </w:r>
          </w:p>
        </w:tc>
        <w:tc>
          <w:tcPr>
            <w:tcW w:w="3456" w:type="dxa"/>
            <w:shd w:val="clear" w:color="auto" w:fill="EEF3FB"/>
          </w:tcPr>
          <w:p w14:paraId="2940850D" w14:textId="77777777" w:rsidR="00EF625A" w:rsidRDefault="00000000">
            <w:r>
              <w:t>generateWorksheetTablesX()</w:t>
            </w:r>
          </w:p>
        </w:tc>
        <w:tc>
          <w:tcPr>
            <w:tcW w:w="4176" w:type="dxa"/>
            <w:shd w:val="clear" w:color="auto" w:fill="EEF3FB"/>
          </w:tcPr>
          <w:p w14:paraId="2B3D018A" w14:textId="77777777" w:rsidR="00EF625A" w:rsidRDefault="00000000">
            <w:r>
              <w:t>formatWorksheetX()  — per-table subtitles, minimal borders</w:t>
            </w:r>
          </w:p>
        </w:tc>
      </w:tr>
      <w:tr w:rsidR="00EF625A" w14:paraId="2920544F" w14:textId="77777777">
        <w:tc>
          <w:tcPr>
            <w:tcW w:w="3168" w:type="dxa"/>
          </w:tcPr>
          <w:p w14:paraId="2B355FD4" w14:textId="77777777" w:rsidR="00EF625A" w:rsidRDefault="00000000">
            <w:r>
              <w:t>Rule 222 only — fixed-row layout</w:t>
            </w:r>
          </w:p>
        </w:tc>
        <w:tc>
          <w:tcPr>
            <w:tcW w:w="3456" w:type="dxa"/>
          </w:tcPr>
          <w:p w14:paraId="39AA2394" w14:textId="77777777" w:rsidR="00EF625A" w:rsidRDefault="00000000">
            <w:r>
              <w:t>generateRule222()</w:t>
            </w:r>
          </w:p>
        </w:tc>
        <w:tc>
          <w:tcPr>
            <w:tcW w:w="4176" w:type="dxa"/>
          </w:tcPr>
          <w:p w14:paraId="4F23BD41" w14:textId="77777777" w:rsidR="00EF625A" w:rsidRDefault="00000000">
            <w:r>
              <w:t>formatRule222()  — hard-coded cell positions</w:t>
            </w:r>
          </w:p>
        </w:tc>
      </w:tr>
    </w:tbl>
    <w:p w14:paraId="584F318A" w14:textId="77777777" w:rsidR="00EF625A" w:rsidRDefault="00EF625A"/>
    <w:p w14:paraId="712C68FA" w14:textId="77777777" w:rsidR="00EF625A" w:rsidRDefault="00000000">
      <w:r>
        <w:t>Important: You do NOT call the format function yourself. Each generateWorksheet* function automatically calls the correct format function at the end. You only call generateWorksheet* and the formatting happens for free.</w:t>
      </w:r>
    </w:p>
    <w:p w14:paraId="4FC42399" w14:textId="77777777" w:rsidR="00EF625A" w:rsidRDefault="00EF625A"/>
    <w:p w14:paraId="32968A43" w14:textId="77777777" w:rsidR="00EF625A" w:rsidRDefault="00000000">
      <w:r>
        <w:rPr>
          <w:b/>
        </w:rPr>
        <w:t>Function signatures and examples:</w:t>
      </w:r>
    </w:p>
    <w:p w14:paraId="5442F279" w14:textId="77777777" w:rsidR="00EF625A" w:rsidRDefault="00000000">
      <w:r>
        <w:rPr>
          <w:b/>
        </w:rPr>
        <w:t>generateWorksheet()  —  most common, use for ~80% of rules</w:t>
      </w:r>
    </w:p>
    <w:p w14:paraId="275CE66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RatePages.generateWorksheet(</w:t>
      </w:r>
    </w:p>
    <w:p w14:paraId="31FF93B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ws_name,          # Excel tab name, e.g. "Rule 999 NGIC"</w:t>
      </w:r>
    </w:p>
    <w:p w14:paraId="34D3E52C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title,            # Row 1: big bold title, e.g. "RULE 999. MY COVERAGE NGIC"</w:t>
      </w:r>
    </w:p>
    <w:p w14:paraId="400B9A35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subtitle,         # Row 2: italic subtitle, e.g. "999.B. Premium Table"</w:t>
      </w:r>
    </w:p>
    <w:p w14:paraId="1827B933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          # Use " " (single space) if no subtitle needed</w:t>
      </w:r>
    </w:p>
    <w:p w14:paraId="46F89A1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df,               # The pandas DataFrame from your build method</w:t>
      </w:r>
    </w:p>
    <w:p w14:paraId="4A3D3A67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False,            # useIndex: almost always False</w:t>
      </w:r>
    </w:p>
    <w:p w14:paraId="29F66287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True,             # useHeader: almost always True (shows column names)</w:t>
      </w:r>
    </w:p>
    <w:p w14:paraId="6C2E981A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)</w:t>
      </w:r>
    </w:p>
    <w:p w14:paraId="528E0D16" w14:textId="77777777" w:rsidR="00EF625A" w:rsidRDefault="00EF625A"/>
    <w:p w14:paraId="2E98F7B5" w14:textId="77777777" w:rsidR="00EF625A" w:rsidRDefault="00000000">
      <w:r>
        <w:rPr>
          <w:b/>
        </w:rPr>
        <w:t>generateWorksheet2tables()  —  when rule has 2 sections with different subtitles</w:t>
      </w:r>
    </w:p>
    <w:p w14:paraId="3D63B81D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RatePages.generateWorksheet2tables(</w:t>
      </w:r>
    </w:p>
    <w:p w14:paraId="359B16D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ws_name,          # Excel tab name</w:t>
      </w:r>
    </w:p>
    <w:p w14:paraId="19C70115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title,            # Row 1: big title (shared)</w:t>
      </w:r>
    </w:p>
    <w:p w14:paraId="02813C1A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subtitle1,        # Subtitle for first table</w:t>
      </w:r>
    </w:p>
    <w:p w14:paraId="32EB7123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df1,              # First DataFrame</w:t>
      </w:r>
    </w:p>
    <w:p w14:paraId="0D600E55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subtitle2,        # Subtitle for second table</w:t>
      </w:r>
    </w:p>
    <w:p w14:paraId="3912895A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df2,              # Second DataFrame</w:t>
      </w:r>
    </w:p>
    <w:p w14:paraId="172C1D8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False, True,      # useIndex, useHeader</w:t>
      </w:r>
    </w:p>
    <w:p w14:paraId="1276C4F4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)</w:t>
      </w:r>
    </w:p>
    <w:p w14:paraId="716E7B7C" w14:textId="77777777" w:rsidR="00EF625A" w:rsidRDefault="00EF625A"/>
    <w:p w14:paraId="368442C0" w14:textId="77777777" w:rsidR="00EF625A" w:rsidRDefault="00000000">
      <w:r>
        <w:rPr>
          <w:b/>
        </w:rPr>
        <w:t>generate_stacked_tables()  —  when rule has 2-14 tables stacked (one shared subtitle)</w:t>
      </w:r>
    </w:p>
    <w:p w14:paraId="0B019F9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RatePages.generate_stacked_tables(</w:t>
      </w:r>
    </w:p>
    <w:p w14:paraId="5853FD2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ws_name,                    # Excel tab name</w:t>
      </w:r>
    </w:p>
    <w:p w14:paraId="2924B6B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title,                      # Row 1: big title</w:t>
      </w:r>
    </w:p>
    <w:p w14:paraId="008143C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subtitle,                   # Row 2: subtitle (shared for all tables)</w:t>
      </w:r>
    </w:p>
    <w:p w14:paraId="7A11C17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[df1, df2, df3],            # List of DataFrames — as many as needed</w:t>
      </w:r>
    </w:p>
    <w:p w14:paraId="1638F251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use_index=False,</w:t>
      </w:r>
    </w:p>
    <w:p w14:paraId="21B4CFE4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lastRenderedPageBreak/>
        <w:t xml:space="preserve">    use_header=True,</w:t>
      </w:r>
    </w:p>
    <w:p w14:paraId="309815BA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)</w:t>
      </w:r>
    </w:p>
    <w:p w14:paraId="5586476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Short-form aliases also work:</w:t>
      </w:r>
    </w:p>
    <w:p w14:paraId="1B6D20AB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RatePages.generateWorksheet3tables(ws_name, title, subtitle, df1, df2, df3, False, True)</w:t>
      </w:r>
    </w:p>
    <w:p w14:paraId="448AFE16" w14:textId="77777777" w:rsidR="00EF625A" w:rsidRDefault="00EF625A"/>
    <w:p w14:paraId="23427426" w14:textId="77777777" w:rsidR="00EF625A" w:rsidRDefault="00000000">
      <w:r>
        <w:rPr>
          <w:b/>
        </w:rPr>
        <w:t>generateWorksheetTablesX()  —  when each table needs its own subtitle</w:t>
      </w:r>
    </w:p>
    <w:p w14:paraId="476EADB2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RatePages.generateWorksheetTablesX(</w:t>
      </w:r>
    </w:p>
    <w:p w14:paraId="7C0A61F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ws_name,                             # Excel tab name</w:t>
      </w:r>
    </w:p>
    <w:p w14:paraId="355D8545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title,                               # Row 1: big title</w:t>
      </w:r>
    </w:p>
    <w:p w14:paraId="5FCE6CA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["Subtitle A", "Subtitle B"],        # List of subtitles (one per df)</w:t>
      </w:r>
    </w:p>
    <w:p w14:paraId="0D2A17A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[df1, df2],                          # List of DataFrames</w:t>
      </w:r>
    </w:p>
    <w:p w14:paraId="22DB5B15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False, True,                         # useIndex, useHeader</w:t>
      </w:r>
    </w:p>
    <w:p w14:paraId="54420B8B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)</w:t>
      </w:r>
    </w:p>
    <w:p w14:paraId="04C1C850" w14:textId="77777777" w:rsidR="00EF625A" w:rsidRDefault="00EF625A"/>
    <w:p w14:paraId="192E5F5C" w14:textId="77777777" w:rsidR="00EF625A" w:rsidRDefault="00000000">
      <w:pPr>
        <w:pStyle w:val="Heading2"/>
      </w:pPr>
      <w:r>
        <w:rPr>
          <w:color w:val="1F3964"/>
        </w:rPr>
        <w:t>Step 3 — Decide on a Format Function (BARates.py)</w:t>
      </w:r>
    </w:p>
    <w:p w14:paraId="230D0C0A" w14:textId="77777777" w:rsidR="00EF625A" w:rsidRDefault="00000000">
      <w:r>
        <w:t>There are two separate layers of formatting: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2212"/>
        <w:gridCol w:w="2523"/>
        <w:gridCol w:w="2401"/>
      </w:tblGrid>
      <w:tr w:rsidR="00EF625A" w14:paraId="015C1BDB" w14:textId="77777777">
        <w:tc>
          <w:tcPr>
            <w:tcW w:w="2160" w:type="dxa"/>
            <w:shd w:val="clear" w:color="auto" w:fill="1F3964"/>
          </w:tcPr>
          <w:p w14:paraId="46939747" w14:textId="77777777" w:rsidR="00EF625A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2448" w:type="dxa"/>
            <w:shd w:val="clear" w:color="auto" w:fill="1F3964"/>
          </w:tcPr>
          <w:p w14:paraId="271F48C0" w14:textId="77777777" w:rsidR="00EF625A" w:rsidRDefault="00000000">
            <w:r>
              <w:rPr>
                <w:b/>
                <w:color w:val="FFFFFF"/>
              </w:rPr>
              <w:t>Where it lives</w:t>
            </w:r>
          </w:p>
        </w:tc>
        <w:tc>
          <w:tcPr>
            <w:tcW w:w="2736" w:type="dxa"/>
            <w:shd w:val="clear" w:color="auto" w:fill="1F3964"/>
          </w:tcPr>
          <w:p w14:paraId="7636ABF0" w14:textId="77777777" w:rsidR="00EF625A" w:rsidRDefault="00000000">
            <w:r>
              <w:rPr>
                <w:b/>
                <w:color w:val="FFFFFF"/>
              </w:rPr>
              <w:t>When it runs</w:t>
            </w:r>
          </w:p>
        </w:tc>
        <w:tc>
          <w:tcPr>
            <w:tcW w:w="3456" w:type="dxa"/>
            <w:shd w:val="clear" w:color="auto" w:fill="1F3964"/>
          </w:tcPr>
          <w:p w14:paraId="2A6F0D40" w14:textId="77777777" w:rsidR="00EF625A" w:rsidRDefault="00000000">
            <w:r>
              <w:rPr>
                <w:b/>
                <w:color w:val="FFFFFF"/>
              </w:rPr>
              <w:t>What it does</w:t>
            </w:r>
          </w:p>
        </w:tc>
      </w:tr>
      <w:tr w:rsidR="00EF625A" w14:paraId="6D6C5137" w14:textId="77777777">
        <w:tc>
          <w:tcPr>
            <w:tcW w:w="2160" w:type="dxa"/>
          </w:tcPr>
          <w:p w14:paraId="45A55E99" w14:textId="77777777" w:rsidR="00EF625A" w:rsidRDefault="00000000">
            <w:r>
              <w:t>Automatic (generic)</w:t>
            </w:r>
          </w:p>
        </w:tc>
        <w:tc>
          <w:tcPr>
            <w:tcW w:w="2448" w:type="dxa"/>
          </w:tcPr>
          <w:p w14:paraId="742AFCB4" w14:textId="77777777" w:rsidR="00EF625A" w:rsidRDefault="00000000">
            <w:r>
              <w:t>ExcelSettingsBA.py</w:t>
            </w:r>
          </w:p>
        </w:tc>
        <w:tc>
          <w:tcPr>
            <w:tcW w:w="2736" w:type="dxa"/>
          </w:tcPr>
          <w:p w14:paraId="302D8AFD" w14:textId="77777777" w:rsidR="00EF625A" w:rsidRDefault="00000000">
            <w:r>
              <w:t>Called automatically at end of generateWorksheet*()</w:t>
            </w:r>
          </w:p>
        </w:tc>
        <w:tc>
          <w:tcPr>
            <w:tcW w:w="3456" w:type="dxa"/>
          </w:tcPr>
          <w:p w14:paraId="5E39E0A7" w14:textId="77777777" w:rsidR="00EF625A" w:rsidRDefault="00000000">
            <w:r>
              <w:t>Standard borders, fonts, column auto-fit, margins — same for all rules</w:t>
            </w:r>
          </w:p>
        </w:tc>
      </w:tr>
      <w:tr w:rsidR="00EF625A" w14:paraId="06F62797" w14:textId="77777777">
        <w:tc>
          <w:tcPr>
            <w:tcW w:w="2160" w:type="dxa"/>
            <w:shd w:val="clear" w:color="auto" w:fill="EEF3FB"/>
          </w:tcPr>
          <w:p w14:paraId="6F74900E" w14:textId="77777777" w:rsidR="00EF625A" w:rsidRDefault="00000000">
            <w:r>
              <w:t>Rule-specific (optional)</w:t>
            </w:r>
          </w:p>
        </w:tc>
        <w:tc>
          <w:tcPr>
            <w:tcW w:w="2448" w:type="dxa"/>
            <w:shd w:val="clear" w:color="auto" w:fill="EEF3FB"/>
          </w:tcPr>
          <w:p w14:paraId="65C76AA3" w14:textId="77777777" w:rsidR="00EF625A" w:rsidRDefault="00000000">
            <w:r>
              <w:t>BA/BARates.py</w:t>
            </w:r>
          </w:p>
        </w:tc>
        <w:tc>
          <w:tcPr>
            <w:tcW w:w="2736" w:type="dxa"/>
            <w:shd w:val="clear" w:color="auto" w:fill="EEF3FB"/>
          </w:tcPr>
          <w:p w14:paraId="2E52CB4E" w14:textId="77777777" w:rsidR="00EF625A" w:rsidRDefault="00000000">
            <w:r>
              <w:t>Called explicitly from your _page_rule method</w:t>
            </w:r>
          </w:p>
        </w:tc>
        <w:tc>
          <w:tcPr>
            <w:tcW w:w="3456" w:type="dxa"/>
            <w:shd w:val="clear" w:color="auto" w:fill="EEF3FB"/>
          </w:tcPr>
          <w:p w14:paraId="394E2BE1" w14:textId="77777777" w:rsidR="00EF625A" w:rsidRDefault="00000000">
            <w:r>
              <w:t>Custom column widths, cell merges, bold rows, special borders for that specific rule</w:t>
            </w:r>
          </w:p>
        </w:tc>
      </w:tr>
    </w:tbl>
    <w:p w14:paraId="2C597EF5" w14:textId="77777777" w:rsidR="00EF625A" w:rsidRDefault="00EF625A"/>
    <w:p w14:paraId="00685234" w14:textId="77777777" w:rsidR="00EF625A" w:rsidRDefault="00000000">
      <w:r>
        <w:t>For most new rules, the automatic formatting is enough — you do NOT need a rule-specific format function. Only add one if your rule needs:</w:t>
      </w:r>
    </w:p>
    <w:p w14:paraId="3D263629" w14:textId="77777777" w:rsidR="00EF625A" w:rsidRDefault="00000000">
      <w:pPr>
        <w:pStyle w:val="ListBullet"/>
      </w:pPr>
      <w:r>
        <w:t>Specific fixed column widths (not auto-fit)</w:t>
      </w:r>
    </w:p>
    <w:p w14:paraId="7DF88F3F" w14:textId="77777777" w:rsidR="00EF625A" w:rsidRDefault="00000000">
      <w:pPr>
        <w:pStyle w:val="ListBullet"/>
      </w:pPr>
      <w:r>
        <w:t>Merged cells (e.g. a spanning header)</w:t>
      </w:r>
    </w:p>
    <w:p w14:paraId="439C4FA2" w14:textId="77777777" w:rsidR="00EF625A" w:rsidRDefault="00000000">
      <w:pPr>
        <w:pStyle w:val="ListBullet"/>
      </w:pPr>
      <w:r>
        <w:t>Bold/highlighted data rows</w:t>
      </w:r>
    </w:p>
    <w:p w14:paraId="5EA7DB7B" w14:textId="77777777" w:rsidR="00EF625A" w:rsidRDefault="00000000">
      <w:pPr>
        <w:pStyle w:val="ListBullet"/>
      </w:pPr>
      <w:r>
        <w:t>Extra borders or shading</w:t>
      </w:r>
    </w:p>
    <w:p w14:paraId="689BF185" w14:textId="77777777" w:rsidR="00EF625A" w:rsidRDefault="00EF625A"/>
    <w:p w14:paraId="418D747A" w14:textId="77777777" w:rsidR="00EF625A" w:rsidRDefault="00000000">
      <w:r>
        <w:rPr>
          <w:b/>
        </w:rPr>
        <w:t>If you do need a rule-specific format function:</w:t>
      </w:r>
    </w:p>
    <w:p w14:paraId="6ABA3B25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def format999(self, ws):</w:t>
      </w:r>
    </w:p>
    <w:p w14:paraId="057BD795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"""Rule 999 custom formatting."""</w:t>
      </w:r>
    </w:p>
    <w:p w14:paraId="7B0A1A22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# Example: fix column A to 30 wide, columns B-F to 12</w:t>
      </w:r>
    </w:p>
    <w:p w14:paraId="4D999498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ws.column_dimensions['A'].width = 30</w:t>
      </w:r>
    </w:p>
    <w:p w14:paraId="17E66A01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for col in ['B', 'C', 'D', 'E', 'F']:</w:t>
      </w:r>
    </w:p>
    <w:p w14:paraId="7D7D7995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ws.column_dimensions[col].width = 12</w:t>
      </w:r>
    </w:p>
    <w:p w14:paraId="51AE456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lastRenderedPageBreak/>
        <w:t xml:space="preserve">    # Example: bold the first data row (row 5 for a subtitle+blank layout)</w:t>
      </w:r>
    </w:p>
    <w:p w14:paraId="25AA9A5A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for cell in ws[5]:</w:t>
      </w:r>
    </w:p>
    <w:p w14:paraId="1CF03F2C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cell.font = self.fontBold</w:t>
      </w:r>
    </w:p>
    <w:p w14:paraId="47B4319B" w14:textId="77777777" w:rsidR="00EF625A" w:rsidRDefault="00EF625A"/>
    <w:p w14:paraId="66DFF11B" w14:textId="77777777" w:rsidR="00EF625A" w:rsidRDefault="00000000">
      <w:r>
        <w:t>Add this method to BA/BARates.py near the other format methods. Then call it from your _page_rule method after generateWorksheet*() (see Step 4).</w:t>
      </w:r>
    </w:p>
    <w:p w14:paraId="383184EE" w14:textId="77777777" w:rsidR="00EF625A" w:rsidRDefault="00EF625A"/>
    <w:p w14:paraId="5EC57C6B" w14:textId="77777777" w:rsidR="00EF625A" w:rsidRDefault="00000000">
      <w:pPr>
        <w:pStyle w:val="Heading2"/>
      </w:pPr>
      <w:r>
        <w:rPr>
          <w:color w:val="1F3964"/>
        </w:rPr>
        <w:t>Step 4 — Write the _page_rule_XXX Method</w:t>
      </w:r>
    </w:p>
    <w:p w14:paraId="59430C88" w14:textId="77777777" w:rsidR="00EF625A" w:rsidRDefault="00000000">
      <w:r>
        <w:t>This is the method that ties everything together. It: (1) groups companies by identical rates, (2) loops over each company group, (3) calls your chosen generateWorksheet* function, (4) stamps the footer, and optionally (5) calls your custom format function.</w:t>
      </w:r>
    </w:p>
    <w:p w14:paraId="7C449A50" w14:textId="77777777" w:rsidR="00EF625A" w:rsidRDefault="00EF625A"/>
    <w:p w14:paraId="6EE0F841" w14:textId="77777777" w:rsidR="00EF625A" w:rsidRDefault="00000000">
      <w:r>
        <w:rPr>
          <w:b/>
        </w:rPr>
        <w:t>Template — single-table rule (most common):</w:t>
      </w:r>
    </w:p>
    <w:p w14:paraId="47A0C5E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def _page_rule_999(self, RatePages):</w:t>
      </w:r>
    </w:p>
    <w:p w14:paraId="7DD6201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"""Rule 999: My New Coverage."""</w:t>
      </w:r>
    </w:p>
    <w:p w14:paraId="1A99EA0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# Step A: Group companies with identical rates</w:t>
      </w:r>
    </w:p>
    <w:p w14:paraId="1DB3AFBD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self.compareCompanies("MyNewTable_Ext")</w:t>
      </w:r>
    </w:p>
    <w:p w14:paraId="1169AB0C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</w:t>
      </w:r>
    </w:p>
    <w:p w14:paraId="1DD3A67B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# Step B: Loop over each unique group</w:t>
      </w:r>
    </w:p>
    <w:p w14:paraId="5BA67C3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for CompanyTest in self.CompanyListDif:</w:t>
      </w:r>
    </w:p>
    <w:p w14:paraId="1CF871B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comp_name = self.extract_company_name(CompanyTest)</w:t>
      </w:r>
    </w:p>
    <w:p w14:paraId="02307A77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</w:t>
      </w:r>
    </w:p>
    <w:p w14:paraId="18D6E50D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# Step C: Determine title suffix (blank if all companies are identical)</w:t>
      </w:r>
    </w:p>
    <w:p w14:paraId="071DD19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self.title_company_name = CompanyTest</w:t>
      </w:r>
    </w:p>
    <w:p w14:paraId="1DFE11E7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if len(self.CompanyListDif) == 1:</w:t>
      </w:r>
    </w:p>
    <w:p w14:paraId="37019D6A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self.title_company_name = ""</w:t>
      </w:r>
    </w:p>
    <w:p w14:paraId="5400C4D2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</w:t>
      </w:r>
    </w:p>
    <w:p w14:paraId="3C8B99E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# Step D: Tab name and title text</w:t>
      </w:r>
    </w:p>
    <w:p w14:paraId="529C4F84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ws_name = "Rule 999 " + self.title_company_name</w:t>
      </w:r>
    </w:p>
    <w:p w14:paraId="51A36CEB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title   = "RULE 999. MY NEW COVERAGE " + self.title_company_name</w:t>
      </w:r>
    </w:p>
    <w:p w14:paraId="059657C7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</w:t>
      </w:r>
    </w:p>
    <w:p w14:paraId="73B2300D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# Step E: Write the worksheet (choose the right generate function — see Step 2)</w:t>
      </w:r>
    </w:p>
    <w:p w14:paraId="15EA5CDC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RatePages.generateWorksheet(</w:t>
      </w:r>
    </w:p>
    <w:p w14:paraId="5AF91A65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ws_name,</w:t>
      </w:r>
    </w:p>
    <w:p w14:paraId="2176708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title,</w:t>
      </w:r>
    </w:p>
    <w:p w14:paraId="57C8C59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"999.B. Premium Computation",   # subtitle (use " " for none)</w:t>
      </w:r>
    </w:p>
    <w:p w14:paraId="4C50E8B4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self.buildRule999(comp_name),    # your build method</w:t>
      </w:r>
    </w:p>
    <w:p w14:paraId="56FC19BB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False, True,                     # useIndex, useHeader</w:t>
      </w:r>
    </w:p>
    <w:p w14:paraId="2073FAB2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)</w:t>
      </w:r>
    </w:p>
    <w:p w14:paraId="1C653763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</w:t>
      </w:r>
    </w:p>
    <w:p w14:paraId="720A97B2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# Step F: Stamp the correct company names in the printed footer</w:t>
      </w:r>
    </w:p>
    <w:p w14:paraId="1B6A737D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self.overideFooter(RatePages.getWB()[ws_name], CompanyTest)</w:t>
      </w:r>
    </w:p>
    <w:p w14:paraId="5DDD4492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</w:t>
      </w:r>
    </w:p>
    <w:p w14:paraId="0C9C7DCB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lastRenderedPageBreak/>
        <w:t xml:space="preserve">        # Step G (optional): Apply rule-specific formatting</w:t>
      </w:r>
    </w:p>
    <w:p w14:paraId="6A9285AC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# self.format999(RatePages.getWB()[ws_name])</w:t>
      </w:r>
    </w:p>
    <w:p w14:paraId="121F08C7" w14:textId="77777777" w:rsidR="00EF625A" w:rsidRDefault="00EF625A"/>
    <w:p w14:paraId="4BA08658" w14:textId="77777777" w:rsidR="00EF625A" w:rsidRDefault="00000000">
      <w:r>
        <w:rPr>
          <w:b/>
        </w:rPr>
        <w:t>Template — 2-table rule:</w:t>
      </w:r>
    </w:p>
    <w:p w14:paraId="684EC5D1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def _page_rule_999(self, RatePages):</w:t>
      </w:r>
    </w:p>
    <w:p w14:paraId="3107D9B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self.compareCompanies("MyNewTable_Ext")</w:t>
      </w:r>
    </w:p>
    <w:p w14:paraId="15370AF5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for CompanyTest in self.CompanyListDif:</w:t>
      </w:r>
    </w:p>
    <w:p w14:paraId="7BAC208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comp_name = self.extract_company_name(CompanyTest)</w:t>
      </w:r>
    </w:p>
    <w:p w14:paraId="1569F9B3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self.title_company_name = CompanyTest</w:t>
      </w:r>
    </w:p>
    <w:p w14:paraId="1D9D034C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if len(self.CompanyListDif) == 1:</w:t>
      </w:r>
    </w:p>
    <w:p w14:paraId="2B94481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self.title_company_name = ""</w:t>
      </w:r>
    </w:p>
    <w:p w14:paraId="729E46C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ws_name = "Rule 999 " + self.title_company_name</w:t>
      </w:r>
    </w:p>
    <w:p w14:paraId="3D0E8235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RatePages.generateWorksheet2tables(</w:t>
      </w:r>
    </w:p>
    <w:p w14:paraId="70A60863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ws_name,</w:t>
      </w:r>
    </w:p>
    <w:p w14:paraId="2C9CB5B4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"RULE 999. MY NEW COVERAGE " + self.title_company_name,</w:t>
      </w:r>
    </w:p>
    <w:p w14:paraId="12F3780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"999.B. Schedule A — Private Passenger",</w:t>
      </w:r>
    </w:p>
    <w:p w14:paraId="21519DBC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self.buildRule999_TableA(comp_name),</w:t>
      </w:r>
    </w:p>
    <w:p w14:paraId="531CF74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"999.C. Schedule B — Commercial",</w:t>
      </w:r>
    </w:p>
    <w:p w14:paraId="19486C84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self.buildRule999_TableB(comp_name),</w:t>
      </w:r>
    </w:p>
    <w:p w14:paraId="0A77BD21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False, True,</w:t>
      </w:r>
    </w:p>
    <w:p w14:paraId="2E9F3EC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)</w:t>
      </w:r>
    </w:p>
    <w:p w14:paraId="2E3937E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self.overideFooter(RatePages.getWB()[ws_name], CompanyTest)</w:t>
      </w:r>
    </w:p>
    <w:p w14:paraId="64239028" w14:textId="77777777" w:rsidR="00EF625A" w:rsidRDefault="00EF625A"/>
    <w:p w14:paraId="435E418C" w14:textId="77777777" w:rsidR="00EF625A" w:rsidRDefault="00000000">
      <w:r>
        <w:rPr>
          <w:b/>
        </w:rPr>
        <w:t>Template — stacked tables (3 or more):</w:t>
      </w:r>
    </w:p>
    <w:p w14:paraId="12056ABC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def _page_rule_999(self, RatePages):</w:t>
      </w:r>
    </w:p>
    <w:p w14:paraId="74DC5DB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self.compareCompanies("MyNewTable_Ext")</w:t>
      </w:r>
    </w:p>
    <w:p w14:paraId="4504819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for CompanyTest in self.CompanyListDif:</w:t>
      </w:r>
    </w:p>
    <w:p w14:paraId="58EC293D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comp_name = self.extract_company_name(CompanyTest)</w:t>
      </w:r>
    </w:p>
    <w:p w14:paraId="76F6E984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self.title_company_name = CompanyTest</w:t>
      </w:r>
    </w:p>
    <w:p w14:paraId="79695D6B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if len(self.CompanyListDif) == 1:</w:t>
      </w:r>
    </w:p>
    <w:p w14:paraId="5A31C46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self.title_company_name = ""</w:t>
      </w:r>
    </w:p>
    <w:p w14:paraId="4249CC3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ws_name = "Rule 999 " + self.title_company_name</w:t>
      </w:r>
    </w:p>
    <w:p w14:paraId="242B1C9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RatePages.generate_stacked_tables(</w:t>
      </w:r>
    </w:p>
    <w:p w14:paraId="24F392F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ws_name,</w:t>
      </w:r>
    </w:p>
    <w:p w14:paraId="2F59A842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"RULE 999. MY NEW COVERAGE " + self.title_company_name,</w:t>
      </w:r>
    </w:p>
    <w:p w14:paraId="1D98AAF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"999.B. Class Rates",           # shared subtitle for all tables</w:t>
      </w:r>
    </w:p>
    <w:p w14:paraId="04E4A2E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[</w:t>
      </w:r>
    </w:p>
    <w:p w14:paraId="524A161D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    self.buildRule999_Class1(comp_name),</w:t>
      </w:r>
    </w:p>
    <w:p w14:paraId="7F3F3817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    self.buildRule999_Class2(comp_name),</w:t>
      </w:r>
    </w:p>
    <w:p w14:paraId="3757B73A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    self.buildRule999_Class3(comp_name),</w:t>
      </w:r>
    </w:p>
    <w:p w14:paraId="3B1D031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],</w:t>
      </w:r>
    </w:p>
    <w:p w14:paraId="630B523B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use_index=False,</w:t>
      </w:r>
    </w:p>
    <w:p w14:paraId="445E7DF8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use_header=True,</w:t>
      </w:r>
    </w:p>
    <w:p w14:paraId="78137971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)</w:t>
      </w:r>
    </w:p>
    <w:p w14:paraId="1E26E8E7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self.overideFooter(RatePages.getWB()[ws_name], CompanyTest)</w:t>
      </w:r>
    </w:p>
    <w:p w14:paraId="55C19B57" w14:textId="77777777" w:rsidR="00EF625A" w:rsidRDefault="00EF625A"/>
    <w:p w14:paraId="7F7145FF" w14:textId="77777777" w:rsidR="00EF625A" w:rsidRDefault="00000000">
      <w:pPr>
        <w:pStyle w:val="Heading2"/>
      </w:pPr>
      <w:r>
        <w:rPr>
          <w:color w:val="1F3964"/>
        </w:rPr>
        <w:lastRenderedPageBreak/>
        <w:t>Step 5 — Register in buildBAPages()</w:t>
      </w:r>
    </w:p>
    <w:p w14:paraId="37974F55" w14:textId="77777777" w:rsidR="00EF625A" w:rsidRDefault="00000000">
      <w:r>
        <w:t>Find buildBAPages() in BA/BARates.py and add one line where you want this rule to appear in the output file:</w:t>
      </w:r>
    </w:p>
    <w:p w14:paraId="42CB47EB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In buildBAPages() — add this line in the right position:</w:t>
      </w:r>
    </w:p>
    <w:p w14:paraId="0B92EC9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self._page_rule_999(RatePages)</w:t>
      </w:r>
    </w:p>
    <w:p w14:paraId="1E8C58F8" w14:textId="77777777" w:rsidR="00EF625A" w:rsidRDefault="00EF625A"/>
    <w:p w14:paraId="093DE755" w14:textId="77777777" w:rsidR="00EF625A" w:rsidRDefault="00000000">
      <w:pPr>
        <w:pStyle w:val="ListBullet"/>
      </w:pPr>
      <w:r>
        <w:t>The order of these lines = the order of tabs in the Excel output</w:t>
      </w:r>
    </w:p>
    <w:p w14:paraId="26E05510" w14:textId="77777777" w:rsidR="00EF625A" w:rsidRDefault="00000000">
      <w:pPr>
        <w:pStyle w:val="ListBullet"/>
      </w:pPr>
      <w:r>
        <w:t>Move it up/down to change the tab order</w:t>
      </w:r>
    </w:p>
    <w:p w14:paraId="072C0E99" w14:textId="77777777" w:rsidR="00EF625A" w:rsidRDefault="00000000">
      <w:pPr>
        <w:pStyle w:val="ListBullet"/>
      </w:pPr>
      <w:r>
        <w:t>Comment it out with # to temporarily remove it</w:t>
      </w:r>
    </w:p>
    <w:p w14:paraId="4038B782" w14:textId="77777777" w:rsidR="00EF625A" w:rsidRDefault="00EF625A"/>
    <w:p w14:paraId="5AE4CB58" w14:textId="77777777" w:rsidR="00EF625A" w:rsidRDefault="00000000">
      <w:pPr>
        <w:pStyle w:val="Heading2"/>
      </w:pPr>
      <w:r>
        <w:rPr>
          <w:color w:val="1F3964"/>
        </w:rPr>
        <w:t>Step 6 — Add a Page Break Rule  (OPTIONAL)</w:t>
      </w:r>
    </w:p>
    <w:p w14:paraId="1659D5FF" w14:textId="77777777" w:rsidR="00EF625A" w:rsidRDefault="00000000">
      <w:r>
        <w:t>By default every new sheet is set to fit-to-one-page. If your rule needs a manual page break at a specific row (e.g. 'break after row 37'), open BA/BApagebreaks.py and follow these two sub-steps:</w:t>
      </w:r>
    </w:p>
    <w:p w14:paraId="0F73681D" w14:textId="77777777" w:rsidR="00EF625A" w:rsidRDefault="00000000">
      <w:r>
        <w:rPr>
          <w:b/>
        </w:rPr>
        <w:t>Sub-step 6a: Write a handler function:</w:t>
      </w:r>
    </w:p>
    <w:p w14:paraId="596DD728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def _handle_rule_999(ws, dest_filename):</w:t>
      </w:r>
    </w:p>
    <w:p w14:paraId="65E40354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fit_width_only(ws)          # fit width to 1 page; height grows freely</w:t>
      </w:r>
    </w:p>
    <w:p w14:paraId="776099A2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add_break_after(ws, 37)     # page break after row 37</w:t>
      </w:r>
    </w:p>
    <w:p w14:paraId="4FF2E02D" w14:textId="77777777" w:rsidR="00EF625A" w:rsidRDefault="00000000">
      <w:r>
        <w:rPr>
          <w:b/>
        </w:rPr>
        <w:t>Sub-step 6b: Add it to SHEET_RULES:</w:t>
      </w:r>
    </w:p>
    <w:p w14:paraId="338EEFCC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SHEET_RULES.append(("Rule 999", _handle_rule_999))</w:t>
      </w:r>
    </w:p>
    <w:p w14:paraId="0D92299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Note: more-specific prefixes should come BEFORE less-specific ones</w:t>
      </w:r>
    </w:p>
    <w:p w14:paraId="3B5286CF" w14:textId="77777777" w:rsidR="00EF625A" w:rsidRDefault="00EF625A"/>
    <w:p w14:paraId="680A7DD3" w14:textId="77777777" w:rsidR="00EF625A" w:rsidRDefault="00000000">
      <w:r>
        <w:rPr>
          <w:b/>
        </w:rPr>
        <w:t>Available page-break helpers: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6"/>
        <w:gridCol w:w="5900"/>
      </w:tblGrid>
      <w:tr w:rsidR="00EF625A" w14:paraId="364C33C9" w14:textId="77777777">
        <w:tc>
          <w:tcPr>
            <w:tcW w:w="3168" w:type="dxa"/>
            <w:shd w:val="clear" w:color="auto" w:fill="1F3964"/>
          </w:tcPr>
          <w:p w14:paraId="758A048E" w14:textId="77777777" w:rsidR="00EF625A" w:rsidRDefault="00000000">
            <w:r>
              <w:rPr>
                <w:b/>
                <w:color w:val="FFFFFF"/>
              </w:rPr>
              <w:t>Helper</w:t>
            </w:r>
          </w:p>
        </w:tc>
        <w:tc>
          <w:tcPr>
            <w:tcW w:w="7632" w:type="dxa"/>
            <w:shd w:val="clear" w:color="auto" w:fill="1F3964"/>
          </w:tcPr>
          <w:p w14:paraId="4ADDB3EC" w14:textId="77777777" w:rsidR="00EF625A" w:rsidRDefault="00000000">
            <w:r>
              <w:rPr>
                <w:b/>
                <w:color w:val="FFFFFF"/>
              </w:rPr>
              <w:t>What it does</w:t>
            </w:r>
          </w:p>
        </w:tc>
      </w:tr>
      <w:tr w:rsidR="00EF625A" w14:paraId="12C92F47" w14:textId="77777777">
        <w:tc>
          <w:tcPr>
            <w:tcW w:w="3168" w:type="dxa"/>
          </w:tcPr>
          <w:p w14:paraId="246B71B3" w14:textId="77777777" w:rsidR="00EF625A" w:rsidRDefault="00000000">
            <w:r>
              <w:t>fit_single_page(ws)</w:t>
            </w:r>
          </w:p>
        </w:tc>
        <w:tc>
          <w:tcPr>
            <w:tcW w:w="7632" w:type="dxa"/>
          </w:tcPr>
          <w:p w14:paraId="48F5A509" w14:textId="77777777" w:rsidR="00EF625A" w:rsidRDefault="00000000">
            <w:r>
              <w:t>Fit entire sheet onto one printed page (default for all sheets)</w:t>
            </w:r>
          </w:p>
        </w:tc>
      </w:tr>
      <w:tr w:rsidR="00EF625A" w14:paraId="56CF7E5C" w14:textId="77777777">
        <w:tc>
          <w:tcPr>
            <w:tcW w:w="3168" w:type="dxa"/>
            <w:shd w:val="clear" w:color="auto" w:fill="EEF3FB"/>
          </w:tcPr>
          <w:p w14:paraId="4B276493" w14:textId="77777777" w:rsidR="00EF625A" w:rsidRDefault="00000000">
            <w:r>
              <w:t>fit_width_only(ws)</w:t>
            </w:r>
          </w:p>
        </w:tc>
        <w:tc>
          <w:tcPr>
            <w:tcW w:w="7632" w:type="dxa"/>
            <w:shd w:val="clear" w:color="auto" w:fill="EEF3FB"/>
          </w:tcPr>
          <w:p w14:paraId="414A3491" w14:textId="77777777" w:rsidR="00EF625A" w:rsidRDefault="00000000">
            <w:r>
              <w:t>Fit width to 1 page; height grows with content (use when table is tall)</w:t>
            </w:r>
          </w:p>
        </w:tc>
      </w:tr>
      <w:tr w:rsidR="00EF625A" w14:paraId="246E2612" w14:textId="77777777">
        <w:tc>
          <w:tcPr>
            <w:tcW w:w="3168" w:type="dxa"/>
          </w:tcPr>
          <w:p w14:paraId="712F6789" w14:textId="77777777" w:rsidR="00EF625A" w:rsidRDefault="00000000">
            <w:r>
              <w:t>disable_fit_to_page(ws)</w:t>
            </w:r>
          </w:p>
        </w:tc>
        <w:tc>
          <w:tcPr>
            <w:tcW w:w="7632" w:type="dxa"/>
          </w:tcPr>
          <w:p w14:paraId="42A3E3FD" w14:textId="77777777" w:rsidR="00EF625A" w:rsidRDefault="00000000">
            <w:r>
              <w:t>Turn off fit-to-page so manual breaks take effect</w:t>
            </w:r>
          </w:p>
        </w:tc>
      </w:tr>
      <w:tr w:rsidR="00EF625A" w14:paraId="0833E964" w14:textId="77777777">
        <w:tc>
          <w:tcPr>
            <w:tcW w:w="3168" w:type="dxa"/>
            <w:shd w:val="clear" w:color="auto" w:fill="EEF3FB"/>
          </w:tcPr>
          <w:p w14:paraId="30B74D1E" w14:textId="77777777" w:rsidR="00EF625A" w:rsidRDefault="00000000">
            <w:r>
              <w:t>add_break_after(ws, N)</w:t>
            </w:r>
          </w:p>
        </w:tc>
        <w:tc>
          <w:tcPr>
            <w:tcW w:w="7632" w:type="dxa"/>
            <w:shd w:val="clear" w:color="auto" w:fill="EEF3FB"/>
          </w:tcPr>
          <w:p w14:paraId="031643CE" w14:textId="77777777" w:rsidR="00EF625A" w:rsidRDefault="00000000">
            <w:r>
              <w:t>Add a horizontal page break after row N</w:t>
            </w:r>
          </w:p>
        </w:tc>
      </w:tr>
    </w:tbl>
    <w:p w14:paraId="4A8D539B" w14:textId="77777777" w:rsidR="00EF625A" w:rsidRDefault="00000000">
      <w:r>
        <w:br w:type="page"/>
      </w:r>
    </w:p>
    <w:p w14:paraId="2ACD4D92" w14:textId="77777777" w:rsidR="00EF625A" w:rsidRDefault="00000000">
      <w:pPr>
        <w:pStyle w:val="Heading1"/>
      </w:pPr>
      <w:r>
        <w:rPr>
          <w:color w:val="1F3964"/>
        </w:rPr>
        <w:lastRenderedPageBreak/>
        <w:t>Section B: Farm Auto (FA) — 3 Situations</w:t>
      </w:r>
    </w:p>
    <w:p w14:paraId="2125B6A7" w14:textId="77777777" w:rsidR="00EF625A" w:rsidRDefault="00000000">
      <w:r>
        <w:t>FA inherits EVERYTHING from BA automatically. The class definition is just:</w:t>
      </w:r>
    </w:p>
    <w:p w14:paraId="3EDCEBA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class Auto(_BABase):   # in FA/FARates.py</w:t>
      </w:r>
    </w:p>
    <w:p w14:paraId="3C48337D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# everything from BA is here automatically</w:t>
      </w:r>
    </w:p>
    <w:p w14:paraId="38EC1E7F" w14:textId="77777777" w:rsidR="00EF625A" w:rsidRDefault="00EF625A"/>
    <w:p w14:paraId="555AD10B" w14:textId="77777777" w:rsidR="00EF625A" w:rsidRDefault="00000000">
      <w:r>
        <w:rPr>
          <w:b/>
        </w:rPr>
        <w:t>There are exactly 3 situations — pick the one that fits: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3"/>
        <w:gridCol w:w="5863"/>
      </w:tblGrid>
      <w:tr w:rsidR="00EF625A" w14:paraId="074E5C05" w14:textId="77777777">
        <w:tc>
          <w:tcPr>
            <w:tcW w:w="3600" w:type="dxa"/>
            <w:shd w:val="clear" w:color="auto" w:fill="1F3964"/>
          </w:tcPr>
          <w:p w14:paraId="181263D9" w14:textId="77777777" w:rsidR="00EF625A" w:rsidRDefault="00000000">
            <w:r>
              <w:rPr>
                <w:b/>
                <w:color w:val="FFFFFF"/>
              </w:rPr>
              <w:t>Situation</w:t>
            </w:r>
          </w:p>
        </w:tc>
        <w:tc>
          <w:tcPr>
            <w:tcW w:w="7200" w:type="dxa"/>
            <w:shd w:val="clear" w:color="auto" w:fill="1F3964"/>
          </w:tcPr>
          <w:p w14:paraId="148D2EF0" w14:textId="77777777" w:rsidR="00EF625A" w:rsidRDefault="00000000">
            <w:r>
              <w:rPr>
                <w:b/>
                <w:color w:val="FFFFFF"/>
              </w:rPr>
              <w:t>What to do</w:t>
            </w:r>
          </w:p>
        </w:tc>
      </w:tr>
      <w:tr w:rsidR="00EF625A" w14:paraId="0DDC825A" w14:textId="77777777">
        <w:tc>
          <w:tcPr>
            <w:tcW w:w="3600" w:type="dxa"/>
          </w:tcPr>
          <w:p w14:paraId="642CF372" w14:textId="77777777" w:rsidR="00EF625A" w:rsidRDefault="00000000">
            <w:r>
              <w:t>FA rule is IDENTICAL to BA</w:t>
            </w:r>
          </w:p>
        </w:tc>
        <w:tc>
          <w:tcPr>
            <w:tcW w:w="7200" w:type="dxa"/>
          </w:tcPr>
          <w:p w14:paraId="2B844F21" w14:textId="77777777" w:rsidR="00EF625A" w:rsidRDefault="00000000">
            <w:r>
              <w:t>Do nothing. It's already inherited. No code to write.</w:t>
            </w:r>
          </w:p>
        </w:tc>
      </w:tr>
      <w:tr w:rsidR="00EF625A" w14:paraId="72500F45" w14:textId="77777777">
        <w:tc>
          <w:tcPr>
            <w:tcW w:w="3600" w:type="dxa"/>
            <w:shd w:val="clear" w:color="auto" w:fill="EEF3FB"/>
          </w:tcPr>
          <w:p w14:paraId="5F81769C" w14:textId="77777777" w:rsidR="00EF625A" w:rsidRDefault="00000000">
            <w:r>
              <w:t>FA rule uses DIFFERENT DATA (same layout, different numbers)</w:t>
            </w:r>
          </w:p>
        </w:tc>
        <w:tc>
          <w:tcPr>
            <w:tcW w:w="7200" w:type="dxa"/>
            <w:shd w:val="clear" w:color="auto" w:fill="EEF3FB"/>
          </w:tcPr>
          <w:p w14:paraId="04B01631" w14:textId="77777777" w:rsidR="00EF625A" w:rsidRDefault="00000000">
            <w:r>
              <w:t>Override the build method in FA/FARates.py — Section A.</w:t>
            </w:r>
          </w:p>
        </w:tc>
      </w:tr>
      <w:tr w:rsidR="00EF625A" w14:paraId="1A60B1F4" w14:textId="77777777">
        <w:tc>
          <w:tcPr>
            <w:tcW w:w="3600" w:type="dxa"/>
          </w:tcPr>
          <w:p w14:paraId="0466B01F" w14:textId="77777777" w:rsidR="00EF625A" w:rsidRDefault="00000000">
            <w:r>
              <w:t>Entirely NEW FA rule (BA doesn't have it)</w:t>
            </w:r>
          </w:p>
        </w:tc>
        <w:tc>
          <w:tcPr>
            <w:tcW w:w="7200" w:type="dxa"/>
          </w:tcPr>
          <w:p w14:paraId="727F5805" w14:textId="77777777" w:rsidR="00EF625A" w:rsidRDefault="00000000">
            <w:r>
              <w:t>Write buildFAXxx + _page_rule_fa_xxx in FA/FARates.py, then add to buildFAPages().</w:t>
            </w:r>
          </w:p>
        </w:tc>
      </w:tr>
    </w:tbl>
    <w:p w14:paraId="0A97941E" w14:textId="77777777" w:rsidR="00EF625A" w:rsidRDefault="00EF625A"/>
    <w:p w14:paraId="7419F865" w14:textId="77777777" w:rsidR="00EF625A" w:rsidRDefault="00000000">
      <w:pPr>
        <w:pStyle w:val="Heading2"/>
      </w:pPr>
      <w:r>
        <w:rPr>
          <w:color w:val="1F3964"/>
        </w:rPr>
        <w:t>FA Situation 2 — Override a Build Method</w:t>
      </w:r>
    </w:p>
    <w:p w14:paraId="235B2F0F" w14:textId="77777777" w:rsidR="00EF625A" w:rsidRDefault="00000000">
      <w:r>
        <w:t>If FA uses different data for the same rule as BA, just override the build method in FA/FARates.py, Section A:</w:t>
      </w:r>
    </w:p>
    <w:p w14:paraId="7C29095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FA/FARates.py  — Section A: FA-only BUILD methods</w:t>
      </w:r>
    </w:p>
    <w:p w14:paraId="4D5960D2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</w:t>
      </w:r>
    </w:p>
    <w:p w14:paraId="78E433EC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def buildExpenseConstant(self, company):</w:t>
      </w:r>
    </w:p>
    <w:p w14:paraId="65A8EA8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"""FA uses a different table code than BA."""</w:t>
      </w:r>
    </w:p>
    <w:p w14:paraId="1C3B335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raw = self.rateTables[company].get("FAExpenseConstant_Ext")   # different key!</w:t>
      </w:r>
    </w:p>
    <w:p w14:paraId="262C42DB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df = pd.DataFrame(raw[1:], columns=raw[0])</w:t>
      </w:r>
    </w:p>
    <w:p w14:paraId="0B0D8748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df = df.dropna(how="all")</w:t>
      </w:r>
    </w:p>
    <w:p w14:paraId="210B7FB8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return df</w:t>
      </w:r>
    </w:p>
    <w:p w14:paraId="512F6FEA" w14:textId="77777777" w:rsidR="00EF625A" w:rsidRDefault="00EF625A"/>
    <w:p w14:paraId="23E53515" w14:textId="77777777" w:rsidR="00EF625A" w:rsidRDefault="00000000">
      <w:r>
        <w:t>The _page_rule_208 method is inherited from BA and calls self.buildExpenseConstant() — Python will automatically use the FA override. No other changes needed.</w:t>
      </w:r>
    </w:p>
    <w:p w14:paraId="2B322EA3" w14:textId="77777777" w:rsidR="00EF625A" w:rsidRDefault="00EF625A"/>
    <w:p w14:paraId="3F33EC0C" w14:textId="77777777" w:rsidR="00EF625A" w:rsidRDefault="00000000">
      <w:pPr>
        <w:pStyle w:val="Heading2"/>
      </w:pPr>
      <w:r>
        <w:rPr>
          <w:color w:val="1F3964"/>
        </w:rPr>
        <w:t>FA Situation 3 — Entirely New FA Rule</w:t>
      </w:r>
    </w:p>
    <w:p w14:paraId="45F3511D" w14:textId="77777777" w:rsidR="00EF625A" w:rsidRDefault="00000000">
      <w:r>
        <w:t>Three sub-steps in FA/FARates.py:</w:t>
      </w:r>
    </w:p>
    <w:p w14:paraId="227BADB0" w14:textId="77777777" w:rsidR="00EF625A" w:rsidRDefault="00000000">
      <w:r>
        <w:rPr>
          <w:b/>
        </w:rPr>
        <w:t>Sub-step A: Write the build method (Section A):</w:t>
      </w:r>
    </w:p>
    <w:p w14:paraId="7DC2FED8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def buildFAFarmMachinery(self, company):</w:t>
      </w:r>
    </w:p>
    <w:p w14:paraId="3CB7905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raw = self.rateTables[company].get("FAFarmMachinery_Ext")</w:t>
      </w:r>
    </w:p>
    <w:p w14:paraId="692A2F34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df = pd.DataFrame(raw[1:], columns=raw[0])</w:t>
      </w:r>
    </w:p>
    <w:p w14:paraId="1261BB8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return df.dropna(how="all")</w:t>
      </w:r>
    </w:p>
    <w:p w14:paraId="4A64EC02" w14:textId="77777777" w:rsidR="00EF625A" w:rsidRDefault="00000000">
      <w:r>
        <w:rPr>
          <w:b/>
        </w:rPr>
        <w:t>Sub-step B: Write the page rule method (Section B):</w:t>
      </w:r>
    </w:p>
    <w:p w14:paraId="1CBEF62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lastRenderedPageBreak/>
        <w:t>def _page_rule_fa_farm_machinery(self, RatePages):</w:t>
      </w:r>
    </w:p>
    <w:p w14:paraId="64F4E497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"""FA-only: Farm Machinery coverage."""</w:t>
      </w:r>
    </w:p>
    <w:p w14:paraId="21F2733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self.compareCompanies("FAFarmMachinery_Ext")</w:t>
      </w:r>
    </w:p>
    <w:p w14:paraId="6D39B55A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for CompanyTest in self.CompanyListDif:</w:t>
      </w:r>
    </w:p>
    <w:p w14:paraId="59EF3162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comp_name = self.extract_company_name(CompanyTest)</w:t>
      </w:r>
    </w:p>
    <w:p w14:paraId="484667D3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self.title_company_name = CompanyTest</w:t>
      </w:r>
    </w:p>
    <w:p w14:paraId="5009E0B8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if len(self.CompanyListDif) == 1:</w:t>
      </w:r>
    </w:p>
    <w:p w14:paraId="25FECF3B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self.title_company_name = ""</w:t>
      </w:r>
    </w:p>
    <w:p w14:paraId="3B60E2D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ws_name = "Rule FA Farm Mach " + self.title_company_name</w:t>
      </w:r>
    </w:p>
    <w:p w14:paraId="0EEB859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RatePages.generateWorksheet(</w:t>
      </w:r>
    </w:p>
    <w:p w14:paraId="7C6F99E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ws_name,</w:t>
      </w:r>
    </w:p>
    <w:p w14:paraId="60706D1D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"RULE FA. FARM MACHINERY " + self.title_company_name,</w:t>
      </w:r>
    </w:p>
    <w:p w14:paraId="5416D9E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"FA.B. Premium Computation",</w:t>
      </w:r>
    </w:p>
    <w:p w14:paraId="0BB29A7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self.buildFAFarmMachinery(comp_name),</w:t>
      </w:r>
    </w:p>
    <w:p w14:paraId="5DDC5A0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    False, True,</w:t>
      </w:r>
    </w:p>
    <w:p w14:paraId="6976FBC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)</w:t>
      </w:r>
    </w:p>
    <w:p w14:paraId="14A72DA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    self.overideFooter(RatePages.getWB()[ws_name], CompanyTest)</w:t>
      </w:r>
    </w:p>
    <w:p w14:paraId="6C8F70BA" w14:textId="77777777" w:rsidR="00EF625A" w:rsidRDefault="00000000">
      <w:r>
        <w:rPr>
          <w:b/>
        </w:rPr>
        <w:t>Sub-step C: Register in buildFAPages() (Section C):</w:t>
      </w:r>
    </w:p>
    <w:p w14:paraId="55E48296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In buildFAPages() at the bottom of FA/FARates.py:</w:t>
      </w:r>
    </w:p>
    <w:p w14:paraId="3A728770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── FA-only rules ──────────────────────────────────</w:t>
      </w:r>
    </w:p>
    <w:p w14:paraId="56C2B073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self._page_rule_fa_farm_machinery(RatePages)   # add this line</w:t>
      </w:r>
    </w:p>
    <w:p w14:paraId="05F800AD" w14:textId="77777777" w:rsidR="00EF625A" w:rsidRDefault="00EF625A"/>
    <w:p w14:paraId="163E989C" w14:textId="77777777" w:rsidR="00EF625A" w:rsidRDefault="00000000">
      <w:r>
        <w:t>For FA page breaks — same pattern as BA but in FA/FApagebreaks.py:</w:t>
      </w:r>
    </w:p>
    <w:p w14:paraId="7A714F24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FA/FApagebreaks.py</w:t>
      </w:r>
    </w:p>
    <w:p w14:paraId="67F61A4D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</w:t>
      </w:r>
    </w:p>
    <w:p w14:paraId="675BF07C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def _handle_fa_farm_machinery(ws, dest_filename):</w:t>
      </w:r>
    </w:p>
    <w:p w14:paraId="4D25B032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fit_width_only(ws)</w:t>
      </w:r>
    </w:p>
    <w:p w14:paraId="39E53E43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   add_break_after(ws, 40)</w:t>
      </w:r>
    </w:p>
    <w:p w14:paraId="2A9270D9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 xml:space="preserve"> </w:t>
      </w:r>
    </w:p>
    <w:p w14:paraId="4F000CDF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FA_SHEET_RULES.append(("Rule FA Farm Mach", _handle_fa_farm_machinery))</w:t>
      </w:r>
    </w:p>
    <w:p w14:paraId="4FFAB142" w14:textId="77777777" w:rsidR="00EF625A" w:rsidRDefault="00000000">
      <w:r>
        <w:br w:type="page"/>
      </w:r>
    </w:p>
    <w:p w14:paraId="5F6F208B" w14:textId="77777777" w:rsidR="00EF625A" w:rsidRDefault="00000000">
      <w:pPr>
        <w:pStyle w:val="Heading1"/>
      </w:pPr>
      <w:r>
        <w:rPr>
          <w:color w:val="1F3964"/>
        </w:rPr>
        <w:lastRenderedPageBreak/>
        <w:t>Section C: Altering an Existing Rule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6"/>
        <w:gridCol w:w="5710"/>
      </w:tblGrid>
      <w:tr w:rsidR="00EF625A" w14:paraId="6681947B" w14:textId="77777777">
        <w:tc>
          <w:tcPr>
            <w:tcW w:w="3888" w:type="dxa"/>
            <w:shd w:val="clear" w:color="auto" w:fill="1F3964"/>
          </w:tcPr>
          <w:p w14:paraId="45406018" w14:textId="77777777" w:rsidR="00EF625A" w:rsidRDefault="00000000">
            <w:r>
              <w:rPr>
                <w:b/>
                <w:color w:val="FFFFFF"/>
              </w:rPr>
              <w:t>What changed?</w:t>
            </w:r>
          </w:p>
        </w:tc>
        <w:tc>
          <w:tcPr>
            <w:tcW w:w="6912" w:type="dxa"/>
            <w:shd w:val="clear" w:color="auto" w:fill="1F3964"/>
          </w:tcPr>
          <w:p w14:paraId="51B34C43" w14:textId="77777777" w:rsidR="00EF625A" w:rsidRDefault="00000000">
            <w:r>
              <w:rPr>
                <w:b/>
                <w:color w:val="FFFFFF"/>
              </w:rPr>
              <w:t>What to edit</w:t>
            </w:r>
          </w:p>
        </w:tc>
      </w:tr>
      <w:tr w:rsidR="00EF625A" w14:paraId="4E8B9373" w14:textId="77777777">
        <w:tc>
          <w:tcPr>
            <w:tcW w:w="3888" w:type="dxa"/>
          </w:tcPr>
          <w:p w14:paraId="142A3357" w14:textId="77777777" w:rsidR="00EF625A" w:rsidRDefault="00000000">
            <w:r>
              <w:t>The numbers changed (same table structure)</w:t>
            </w:r>
          </w:p>
        </w:tc>
        <w:tc>
          <w:tcPr>
            <w:tcW w:w="6912" w:type="dxa"/>
          </w:tcPr>
          <w:p w14:paraId="32003F5D" w14:textId="77777777" w:rsidR="00EF625A" w:rsidRDefault="00000000">
            <w:r>
              <w:t>Nothing — the ratebook is the source of truth. Numbers update automatically.</w:t>
            </w:r>
          </w:p>
        </w:tc>
      </w:tr>
      <w:tr w:rsidR="00EF625A" w14:paraId="717B5698" w14:textId="77777777">
        <w:tc>
          <w:tcPr>
            <w:tcW w:w="3888" w:type="dxa"/>
            <w:shd w:val="clear" w:color="auto" w:fill="EEF3FB"/>
          </w:tcPr>
          <w:p w14:paraId="5BA47340" w14:textId="77777777" w:rsidR="00EF625A" w:rsidRDefault="00000000">
            <w:r>
              <w:t>The table code changed (B6 cell in ratebook sheet changed name)</w:t>
            </w:r>
          </w:p>
        </w:tc>
        <w:tc>
          <w:tcPr>
            <w:tcW w:w="6912" w:type="dxa"/>
            <w:shd w:val="clear" w:color="auto" w:fill="EEF3FB"/>
          </w:tcPr>
          <w:p w14:paraId="4EE63B3C" w14:textId="77777777" w:rsidR="00EF625A" w:rsidRDefault="00000000">
            <w:r>
              <w:t>Edit the .get("OldTableCode_Ext") call in the buildXxx method in BARates.py.</w:t>
            </w:r>
          </w:p>
        </w:tc>
      </w:tr>
      <w:tr w:rsidR="00EF625A" w14:paraId="779F8FD7" w14:textId="77777777">
        <w:tc>
          <w:tcPr>
            <w:tcW w:w="3888" w:type="dxa"/>
          </w:tcPr>
          <w:p w14:paraId="23B5F158" w14:textId="77777777" w:rsidR="00EF625A" w:rsidRDefault="00000000">
            <w:r>
              <w:t>A new column was added or removed</w:t>
            </w:r>
          </w:p>
        </w:tc>
        <w:tc>
          <w:tcPr>
            <w:tcW w:w="6912" w:type="dxa"/>
          </w:tcPr>
          <w:p w14:paraId="15F874A5" w14:textId="77777777" w:rsidR="00EF625A" w:rsidRDefault="00000000">
            <w:r>
              <w:t>Edit the buildXxx method — adjust column selection/renaming as needed.</w:t>
            </w:r>
          </w:p>
        </w:tc>
      </w:tr>
      <w:tr w:rsidR="00EF625A" w14:paraId="6FD7F64D" w14:textId="77777777">
        <w:tc>
          <w:tcPr>
            <w:tcW w:w="3888" w:type="dxa"/>
            <w:shd w:val="clear" w:color="auto" w:fill="EEF3FB"/>
          </w:tcPr>
          <w:p w14:paraId="3F5E2A42" w14:textId="77777777" w:rsidR="00EF625A" w:rsidRDefault="00000000">
            <w:r>
              <w:t>The title or subtitle text changed</w:t>
            </w:r>
          </w:p>
        </w:tc>
        <w:tc>
          <w:tcPr>
            <w:tcW w:w="6912" w:type="dxa"/>
            <w:shd w:val="clear" w:color="auto" w:fill="EEF3FB"/>
          </w:tcPr>
          <w:p w14:paraId="1A880942" w14:textId="77777777" w:rsidR="00EF625A" w:rsidRDefault="00000000">
            <w:r>
              <w:t>Edit the _page_rule_XXX method — change the title/subtitle strings.</w:t>
            </w:r>
          </w:p>
        </w:tc>
      </w:tr>
      <w:tr w:rsidR="00EF625A" w14:paraId="3F161FB1" w14:textId="77777777">
        <w:tc>
          <w:tcPr>
            <w:tcW w:w="3888" w:type="dxa"/>
          </w:tcPr>
          <w:p w14:paraId="4B10D332" w14:textId="77777777" w:rsidR="00EF625A" w:rsidRDefault="00000000">
            <w:r>
              <w:t>Column widths or formatting changed</w:t>
            </w:r>
          </w:p>
        </w:tc>
        <w:tc>
          <w:tcPr>
            <w:tcW w:w="6912" w:type="dxa"/>
          </w:tcPr>
          <w:p w14:paraId="5F82FC4E" w14:textId="77777777" w:rsidR="00EF625A" w:rsidRDefault="00000000">
            <w:r>
              <w:t>Edit the formatXxx method in BARates.py (or add one if it doesn't exist).</w:t>
            </w:r>
          </w:p>
        </w:tc>
      </w:tr>
      <w:tr w:rsidR="00EF625A" w14:paraId="58E19C3B" w14:textId="77777777">
        <w:tc>
          <w:tcPr>
            <w:tcW w:w="3888" w:type="dxa"/>
            <w:shd w:val="clear" w:color="auto" w:fill="EEF3FB"/>
          </w:tcPr>
          <w:p w14:paraId="4ECA9D98" w14:textId="77777777" w:rsidR="00EF625A" w:rsidRDefault="00000000">
            <w:r>
              <w:t>FA needs different data than BA for the same rule</w:t>
            </w:r>
          </w:p>
        </w:tc>
        <w:tc>
          <w:tcPr>
            <w:tcW w:w="6912" w:type="dxa"/>
            <w:shd w:val="clear" w:color="auto" w:fill="EEF3FB"/>
          </w:tcPr>
          <w:p w14:paraId="4E0CB752" w14:textId="77777777" w:rsidR="00EF625A" w:rsidRDefault="00000000">
            <w:r>
              <w:t>Override buildXxx in FA/FARates.py (Situation 2 above).</w:t>
            </w:r>
          </w:p>
        </w:tc>
      </w:tr>
      <w:tr w:rsidR="00EF625A" w14:paraId="37AC1642" w14:textId="77777777">
        <w:tc>
          <w:tcPr>
            <w:tcW w:w="3888" w:type="dxa"/>
          </w:tcPr>
          <w:p w14:paraId="62335C4C" w14:textId="77777777" w:rsidR="00EF625A" w:rsidRDefault="00000000">
            <w:r>
              <w:t>FA needs a different layout for the same rule</w:t>
            </w:r>
          </w:p>
        </w:tc>
        <w:tc>
          <w:tcPr>
            <w:tcW w:w="6912" w:type="dxa"/>
          </w:tcPr>
          <w:p w14:paraId="6768B9C8" w14:textId="77777777" w:rsidR="00EF625A" w:rsidRDefault="00000000">
            <w:r>
              <w:t>Override _page_rule_XXX in FA/FARates.py — add the FA version.</w:t>
            </w:r>
          </w:p>
        </w:tc>
      </w:tr>
    </w:tbl>
    <w:p w14:paraId="5FDEAB54" w14:textId="77777777" w:rsidR="00EF625A" w:rsidRDefault="00EF625A"/>
    <w:p w14:paraId="7C5FAF0C" w14:textId="77777777" w:rsidR="00EF625A" w:rsidRDefault="00000000">
      <w:pPr>
        <w:pStyle w:val="Heading1"/>
      </w:pPr>
      <w:r>
        <w:rPr>
          <w:color w:val="1F3964"/>
        </w:rPr>
        <w:t>Section D: Removing a Rule</w:t>
      </w:r>
    </w:p>
    <w:p w14:paraId="7DCB5106" w14:textId="77777777" w:rsidR="00EF625A" w:rsidRDefault="00000000">
      <w:r>
        <w:t>NEVER delete the method. Just comment out the call in the master list.</w:t>
      </w:r>
    </w:p>
    <w:p w14:paraId="7BF04225" w14:textId="77777777" w:rsidR="00EF625A" w:rsidRDefault="00000000">
      <w:r>
        <w:rPr>
          <w:b/>
        </w:rPr>
        <w:t>To remove from BA:</w:t>
      </w:r>
    </w:p>
    <w:p w14:paraId="4B268618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In buildBAPages() in BA/BARates.py:</w:t>
      </w:r>
    </w:p>
    <w:p w14:paraId="1FF31BEA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self._page_rule_999(RatePages)   ← comment out = rule skipped</w:t>
      </w:r>
    </w:p>
    <w:p w14:paraId="4C82A7A4" w14:textId="77777777" w:rsidR="00EF625A" w:rsidRDefault="00000000">
      <w:r>
        <w:rPr>
          <w:b/>
        </w:rPr>
        <w:t>To remove from FA only (keep in BA):</w:t>
      </w:r>
    </w:p>
    <w:p w14:paraId="4B660AEE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In buildFAPages() in FA/FARates.py:</w:t>
      </w:r>
    </w:p>
    <w:p w14:paraId="24BE29D3" w14:textId="77777777" w:rsidR="00EF625A" w:rsidRDefault="00000000">
      <w:pPr>
        <w:shd w:val="clear" w:color="auto" w:fill="F0F0F0"/>
        <w:spacing w:after="0"/>
      </w:pPr>
      <w:r>
        <w:rPr>
          <w:rFonts w:ascii="Courier New" w:hAnsi="Courier New"/>
          <w:color w:val="000080"/>
          <w:sz w:val="18"/>
        </w:rPr>
        <w:t># self._page_rule_999(RatePages)   ← comment out for FA only</w:t>
      </w:r>
    </w:p>
    <w:p w14:paraId="2E574391" w14:textId="77777777" w:rsidR="00EF625A" w:rsidRDefault="00EF625A"/>
    <w:p w14:paraId="64C7E931" w14:textId="77777777" w:rsidR="00EF625A" w:rsidRDefault="00000000">
      <w:r>
        <w:t>The method stays in the file. The tab simply won't appear in the output. This means you can re-add it later by removing the # — no re-writing needed.</w:t>
      </w:r>
    </w:p>
    <w:p w14:paraId="6449DCA2" w14:textId="77777777" w:rsidR="00EF625A" w:rsidRDefault="00000000">
      <w:r>
        <w:br w:type="page"/>
      </w:r>
    </w:p>
    <w:p w14:paraId="00A218E8" w14:textId="77777777" w:rsidR="00EF625A" w:rsidRDefault="00000000">
      <w:pPr>
        <w:pStyle w:val="Heading1"/>
      </w:pPr>
      <w:r>
        <w:rPr>
          <w:color w:val="1F3964"/>
        </w:rPr>
        <w:lastRenderedPageBreak/>
        <w:t>Section E: Complete Checklist for a New BA Rule</w:t>
      </w:r>
    </w:p>
    <w:p w14:paraId="65A23EE4" w14:textId="77777777" w:rsidR="00EF625A" w:rsidRDefault="00000000">
      <w:r>
        <w:t>Use this list to make sure you haven't missed anything:</w:t>
      </w:r>
    </w:p>
    <w:p w14:paraId="1C539D07" w14:textId="77777777" w:rsidR="00EF625A" w:rsidRDefault="00000000">
      <w:pPr>
        <w:pStyle w:val="ListBullet"/>
      </w:pPr>
      <w:r>
        <w:t>buildXxx method written and returns a clean DataFrame</w:t>
      </w:r>
    </w:p>
    <w:p w14:paraId="4EBBDF92" w14:textId="77777777" w:rsidR="00EF625A" w:rsidRDefault="00000000">
      <w:pPr>
        <w:pStyle w:val="ListBullet"/>
      </w:pPr>
      <w:r>
        <w:t>Table code string matches cell B6 in the ratebook sheet exactly</w:t>
      </w:r>
    </w:p>
    <w:p w14:paraId="187CCF90" w14:textId="77777777" w:rsidR="00EF625A" w:rsidRDefault="00000000">
      <w:pPr>
        <w:pStyle w:val="ListBullet"/>
      </w:pPr>
      <w:r>
        <w:t>generateWorksheet function chosen correctly for the layout (Step 2 decision table)</w:t>
      </w:r>
    </w:p>
    <w:p w14:paraId="073393E5" w14:textId="77777777" w:rsidR="00EF625A" w:rsidRDefault="00000000">
      <w:pPr>
        <w:pStyle w:val="ListBullet"/>
      </w:pPr>
      <w:r>
        <w:t>_page_rule_XXX method written with compareCompanies → loop → generateWorksheet → overideFooter</w:t>
      </w:r>
    </w:p>
    <w:p w14:paraId="60BD5DBB" w14:textId="77777777" w:rsidR="00EF625A" w:rsidRDefault="00000000">
      <w:pPr>
        <w:pStyle w:val="ListBullet"/>
      </w:pPr>
      <w:r>
        <w:t>ws_name is unique (no two tabs with the same name)</w:t>
      </w:r>
    </w:p>
    <w:p w14:paraId="5BC1A8D9" w14:textId="77777777" w:rsidR="00EF625A" w:rsidRDefault="00000000">
      <w:pPr>
        <w:pStyle w:val="ListBullet"/>
      </w:pPr>
      <w:r>
        <w:t>self.title_company_name is set to '' when CompanyListDif has only 1 entry</w:t>
      </w:r>
    </w:p>
    <w:p w14:paraId="2F776579" w14:textId="77777777" w:rsidR="00EF625A" w:rsidRDefault="00000000">
      <w:pPr>
        <w:pStyle w:val="ListBullet"/>
      </w:pPr>
      <w:r>
        <w:t>Call added to buildBAPages() in the correct position</w:t>
      </w:r>
    </w:p>
    <w:p w14:paraId="127CA83B" w14:textId="77777777" w:rsidR="00EF625A" w:rsidRDefault="00000000">
      <w:pPr>
        <w:pStyle w:val="ListBullet"/>
      </w:pPr>
      <w:r>
        <w:t>Call added to buildFAPages() if FA needs this rule</w:t>
      </w:r>
    </w:p>
    <w:p w14:paraId="534E87AB" w14:textId="77777777" w:rsidR="00EF625A" w:rsidRDefault="00000000">
      <w:pPr>
        <w:pStyle w:val="ListBullet"/>
      </w:pPr>
      <w:r>
        <w:t>Page break handler added if the rule has tall data (more than one printed page)</w:t>
      </w:r>
    </w:p>
    <w:p w14:paraId="06B799B8" w14:textId="77777777" w:rsidR="00EF625A" w:rsidRDefault="00000000">
      <w:pPr>
        <w:pStyle w:val="ListBullet"/>
      </w:pPr>
      <w:r>
        <w:t>formatXxx method added if the rule needs custom column widths or merges</w:t>
      </w:r>
    </w:p>
    <w:p w14:paraId="4C90DF37" w14:textId="77777777" w:rsidR="00EF625A" w:rsidRDefault="00000000">
      <w:pPr>
        <w:pStyle w:val="ListBullet"/>
      </w:pPr>
      <w:r>
        <w:t>Ran the tool end-to-end and verified the new tab appears in the Excel output</w:t>
      </w:r>
    </w:p>
    <w:p w14:paraId="6CD023BC" w14:textId="77777777" w:rsidR="00EF625A" w:rsidRDefault="00000000">
      <w:pPr>
        <w:pStyle w:val="Heading1"/>
      </w:pPr>
      <w:r>
        <w:rPr>
          <w:color w:val="1F3964"/>
        </w:rPr>
        <w:t>Section F: Common Mistakes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9"/>
        <w:gridCol w:w="5877"/>
      </w:tblGrid>
      <w:tr w:rsidR="00EF625A" w14:paraId="06C3F9B5" w14:textId="77777777">
        <w:tc>
          <w:tcPr>
            <w:tcW w:w="3600" w:type="dxa"/>
            <w:shd w:val="clear" w:color="auto" w:fill="1F3964"/>
          </w:tcPr>
          <w:p w14:paraId="07F7CC93" w14:textId="77777777" w:rsidR="00EF625A" w:rsidRDefault="00000000">
            <w:r>
              <w:rPr>
                <w:b/>
                <w:color w:val="FFFFFF"/>
              </w:rPr>
              <w:t>Mistake</w:t>
            </w:r>
          </w:p>
        </w:tc>
        <w:tc>
          <w:tcPr>
            <w:tcW w:w="7200" w:type="dxa"/>
            <w:shd w:val="clear" w:color="auto" w:fill="1F3964"/>
          </w:tcPr>
          <w:p w14:paraId="486FDED2" w14:textId="77777777" w:rsidR="00EF625A" w:rsidRDefault="00000000">
            <w:r>
              <w:rPr>
                <w:b/>
                <w:color w:val="FFFFFF"/>
              </w:rPr>
              <w:t>How to avoid it</w:t>
            </w:r>
          </w:p>
        </w:tc>
      </w:tr>
      <w:tr w:rsidR="00EF625A" w14:paraId="66507080" w14:textId="77777777">
        <w:tc>
          <w:tcPr>
            <w:tcW w:w="3600" w:type="dxa"/>
          </w:tcPr>
          <w:p w14:paraId="274F38F2" w14:textId="77777777" w:rsidR="00EF625A" w:rsidRDefault="00000000">
            <w:r>
              <w:t>Two tabs with the same name crash Excel</w:t>
            </w:r>
          </w:p>
        </w:tc>
        <w:tc>
          <w:tcPr>
            <w:tcW w:w="7200" w:type="dxa"/>
          </w:tcPr>
          <w:p w14:paraId="25486B7D" w14:textId="77777777" w:rsidR="00EF625A" w:rsidRDefault="00000000">
            <w:r>
              <w:t>Always append self.title_company_name to ws_name</w:t>
            </w:r>
          </w:p>
        </w:tc>
      </w:tr>
      <w:tr w:rsidR="00EF625A" w14:paraId="5C69D6B6" w14:textId="77777777">
        <w:tc>
          <w:tcPr>
            <w:tcW w:w="3600" w:type="dxa"/>
            <w:shd w:val="clear" w:color="auto" w:fill="EEF3FB"/>
          </w:tcPr>
          <w:p w14:paraId="36F8D364" w14:textId="77777777" w:rsidR="00EF625A" w:rsidRDefault="00000000">
            <w:r>
              <w:t>KeyError on table code</w:t>
            </w:r>
          </w:p>
        </w:tc>
        <w:tc>
          <w:tcPr>
            <w:tcW w:w="7200" w:type="dxa"/>
            <w:shd w:val="clear" w:color="auto" w:fill="EEF3FB"/>
          </w:tcPr>
          <w:p w14:paraId="02D26498" w14:textId="77777777" w:rsidR="00EF625A" w:rsidRDefault="00000000">
            <w:r>
              <w:t>Check the exact B6 cell value in the ratebook — spelling and _Ext suffix must match</w:t>
            </w:r>
          </w:p>
        </w:tc>
      </w:tr>
      <w:tr w:rsidR="00EF625A" w14:paraId="66C75311" w14:textId="77777777">
        <w:tc>
          <w:tcPr>
            <w:tcW w:w="3600" w:type="dxa"/>
          </w:tcPr>
          <w:p w14:paraId="635EE680" w14:textId="77777777" w:rsidR="00EF625A" w:rsidRDefault="00000000">
            <w:r>
              <w:t>Rule appears in BA but not FA</w:t>
            </w:r>
          </w:p>
        </w:tc>
        <w:tc>
          <w:tcPr>
            <w:tcW w:w="7200" w:type="dxa"/>
          </w:tcPr>
          <w:p w14:paraId="4ABD99EF" w14:textId="77777777" w:rsidR="00EF625A" w:rsidRDefault="00000000">
            <w:r>
              <w:t>Add the call to buildFAPages() unless FA intentionally excludes it</w:t>
            </w:r>
          </w:p>
        </w:tc>
      </w:tr>
      <w:tr w:rsidR="00EF625A" w14:paraId="49216E70" w14:textId="77777777">
        <w:tc>
          <w:tcPr>
            <w:tcW w:w="3600" w:type="dxa"/>
            <w:shd w:val="clear" w:color="auto" w:fill="EEF3FB"/>
          </w:tcPr>
          <w:p w14:paraId="07CAACF0" w14:textId="77777777" w:rsidR="00EF625A" w:rsidRDefault="00000000">
            <w:r>
              <w:t>Page break cuts the table in the middle</w:t>
            </w:r>
          </w:p>
        </w:tc>
        <w:tc>
          <w:tcPr>
            <w:tcW w:w="7200" w:type="dxa"/>
            <w:shd w:val="clear" w:color="auto" w:fill="EEF3FB"/>
          </w:tcPr>
          <w:p w14:paraId="05592D09" w14:textId="77777777" w:rsidR="00EF625A" w:rsidRDefault="00000000">
            <w:r>
              <w:t>Add a page break handler in BApagebreaks.py and tune the row number</w:t>
            </w:r>
          </w:p>
        </w:tc>
      </w:tr>
      <w:tr w:rsidR="00EF625A" w14:paraId="2A52C7DA" w14:textId="77777777">
        <w:tc>
          <w:tcPr>
            <w:tcW w:w="3600" w:type="dxa"/>
          </w:tcPr>
          <w:p w14:paraId="2296930F" w14:textId="77777777" w:rsidR="00EF625A" w:rsidRDefault="00000000">
            <w:r>
              <w:t>Rules 293/297/451 broken</w:t>
            </w:r>
          </w:p>
        </w:tc>
        <w:tc>
          <w:tcPr>
            <w:tcW w:w="7200" w:type="dxa"/>
          </w:tcPr>
          <w:p w14:paraId="05946E29" w14:textId="77777777" w:rsidR="00EF625A" w:rsidRDefault="00000000">
            <w:r>
              <w:t>These three rules share a 'shared' dict — never remove 293 or 297 if 451 is present</w:t>
            </w:r>
          </w:p>
        </w:tc>
      </w:tr>
      <w:tr w:rsidR="00EF625A" w14:paraId="486339D1" w14:textId="77777777">
        <w:tc>
          <w:tcPr>
            <w:tcW w:w="3600" w:type="dxa"/>
            <w:shd w:val="clear" w:color="auto" w:fill="EEF3FB"/>
          </w:tcPr>
          <w:p w14:paraId="44C9CF6F" w14:textId="77777777" w:rsidR="00EF625A" w:rsidRDefault="00000000">
            <w:r>
              <w:t>FA override not being picked up</w:t>
            </w:r>
          </w:p>
        </w:tc>
        <w:tc>
          <w:tcPr>
            <w:tcW w:w="7200" w:type="dxa"/>
            <w:shd w:val="clear" w:color="auto" w:fill="EEF3FB"/>
          </w:tcPr>
          <w:p w14:paraId="0D27BBFB" w14:textId="77777777" w:rsidR="00EF625A" w:rsidRDefault="00000000">
            <w:r>
              <w:t>Make sure the method name in FA/FARates.py EXACTLY matches the BA method name</w:t>
            </w:r>
          </w:p>
        </w:tc>
      </w:tr>
    </w:tbl>
    <w:p w14:paraId="21ADD228" w14:textId="77777777" w:rsidR="007245B5" w:rsidRDefault="007245B5"/>
    <w:sectPr w:rsidR="007245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34688">
    <w:abstractNumId w:val="8"/>
  </w:num>
  <w:num w:numId="2" w16cid:durableId="1635598470">
    <w:abstractNumId w:val="6"/>
  </w:num>
  <w:num w:numId="3" w16cid:durableId="1293555511">
    <w:abstractNumId w:val="5"/>
  </w:num>
  <w:num w:numId="4" w16cid:durableId="979918436">
    <w:abstractNumId w:val="4"/>
  </w:num>
  <w:num w:numId="5" w16cid:durableId="509225447">
    <w:abstractNumId w:val="7"/>
  </w:num>
  <w:num w:numId="6" w16cid:durableId="1962033488">
    <w:abstractNumId w:val="3"/>
  </w:num>
  <w:num w:numId="7" w16cid:durableId="595752837">
    <w:abstractNumId w:val="2"/>
  </w:num>
  <w:num w:numId="8" w16cid:durableId="182324488">
    <w:abstractNumId w:val="1"/>
  </w:num>
  <w:num w:numId="9" w16cid:durableId="142359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23B"/>
    <w:rsid w:val="007245B5"/>
    <w:rsid w:val="00AA1D8D"/>
    <w:rsid w:val="00B47730"/>
    <w:rsid w:val="00C96270"/>
    <w:rsid w:val="00CB0664"/>
    <w:rsid w:val="00EF6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39DC2"/>
  <w14:defaultImageDpi w14:val="300"/>
  <w15:docId w15:val="{B9A64EF1-AB9A-4B6A-AE3A-C34B962E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2515</Words>
  <Characters>14338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Bist</cp:lastModifiedBy>
  <cp:revision>2</cp:revision>
  <dcterms:created xsi:type="dcterms:W3CDTF">2013-12-23T23:15:00Z</dcterms:created>
  <dcterms:modified xsi:type="dcterms:W3CDTF">2026-05-12T10:07:00Z</dcterms:modified>
  <cp:category/>
</cp:coreProperties>
</file>